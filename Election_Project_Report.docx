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842E" w14:textId="7659B95E" w:rsidR="000A0E15" w:rsidRPr="000A0E15" w:rsidRDefault="001E460B" w:rsidP="001E460B">
      <w:pPr>
        <w:rPr>
          <w:b/>
          <w:bCs/>
          <w:sz w:val="36"/>
          <w:szCs w:val="36"/>
          <w:lang w:val="en-IN"/>
        </w:rPr>
      </w:pPr>
      <w:r w:rsidRPr="001E460B">
        <w:rPr>
          <w:rStyle w:val="Strong"/>
          <w:rFonts w:ascii="Segoe UI Emoji" w:hAnsi="Segoe UI Emoji" w:cs="Segoe UI Emoji"/>
          <w:sz w:val="36"/>
          <w:szCs w:val="36"/>
          <w:lang w:val="en-IN"/>
        </w:rPr>
        <w:t>📘</w:t>
      </w:r>
      <w:r w:rsidRPr="001E460B">
        <w:rPr>
          <w:rStyle w:val="Strong"/>
          <w:sz w:val="36"/>
          <w:szCs w:val="36"/>
          <w:lang w:val="en-IN"/>
        </w:rPr>
        <w:t xml:space="preserve"> Project Report – Election Management System (SQL Server)</w:t>
      </w:r>
    </w:p>
    <w:p w14:paraId="0C83A80F" w14:textId="4E085AF7" w:rsidR="001E460B" w:rsidRPr="001E460B" w:rsidRDefault="001E460B" w:rsidP="001E460B">
      <w:pPr>
        <w:rPr>
          <w:lang w:val="en-IN"/>
        </w:rPr>
      </w:pPr>
      <w:r w:rsidRPr="001E460B">
        <w:rPr>
          <w:b/>
          <w:bCs/>
          <w:lang w:val="en-IN"/>
        </w:rPr>
        <w:t>Author:</w:t>
      </w:r>
      <w:r w:rsidRPr="001E460B">
        <w:rPr>
          <w:lang w:val="en-IN"/>
        </w:rPr>
        <w:t xml:space="preserve"> </w:t>
      </w:r>
      <w:r w:rsidRPr="001E460B">
        <w:rPr>
          <w:i/>
          <w:iCs/>
          <w:lang w:val="en-IN"/>
        </w:rPr>
        <w:t>Abdul Hassan</w:t>
      </w:r>
      <w:r w:rsidRPr="001E460B">
        <w:rPr>
          <w:lang w:val="en-IN"/>
        </w:rPr>
        <w:br/>
      </w:r>
      <w:r w:rsidRPr="001E460B">
        <w:rPr>
          <w:b/>
          <w:bCs/>
          <w:lang w:val="en-IN"/>
        </w:rPr>
        <w:t>Project Type:</w:t>
      </w:r>
      <w:r w:rsidRPr="001E460B">
        <w:rPr>
          <w:lang w:val="en-IN"/>
        </w:rPr>
        <w:t xml:space="preserve"> Database Design, Data Engineering, SQL Analytics</w:t>
      </w:r>
      <w:r w:rsidRPr="001E460B">
        <w:rPr>
          <w:lang w:val="en-IN"/>
        </w:rPr>
        <w:br/>
      </w:r>
      <w:r w:rsidRPr="001E460B">
        <w:rPr>
          <w:b/>
          <w:bCs/>
          <w:lang w:val="en-IN"/>
        </w:rPr>
        <w:t>Tools Used:</w:t>
      </w:r>
      <w:r w:rsidRPr="001E460B">
        <w:rPr>
          <w:lang w:val="en-IN"/>
        </w:rPr>
        <w:t xml:space="preserve"> Microsoft SQL Server, SSMS, SQL Queries, ERD Modelling</w:t>
      </w:r>
      <w:r w:rsidRPr="001E460B">
        <w:rPr>
          <w:lang w:val="en-IN"/>
        </w:rPr>
        <w:br/>
      </w:r>
      <w:r w:rsidRPr="001E460B">
        <w:rPr>
          <w:b/>
          <w:bCs/>
          <w:lang w:val="en-IN"/>
        </w:rPr>
        <w:t>Date:</w:t>
      </w:r>
      <w:r w:rsidRPr="001E460B">
        <w:rPr>
          <w:lang w:val="en-IN"/>
        </w:rPr>
        <w:t xml:space="preserve"> 2025</w:t>
      </w:r>
    </w:p>
    <w:p w14:paraId="31D2F6A8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2A0C9B4F">
          <v:rect id="_x0000_i1097" style="width:0;height:1.5pt" o:hralign="center" o:hrstd="t" o:hr="t" fillcolor="#a0a0a0" stroked="f"/>
        </w:pict>
      </w:r>
    </w:p>
    <w:p w14:paraId="054D4F25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1. Introduction</w:t>
      </w:r>
    </w:p>
    <w:p w14:paraId="01E1F631" w14:textId="04BB5E62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 xml:space="preserve">This project presents the design and implementation of a complete </w:t>
      </w:r>
      <w:r w:rsidRPr="001E460B">
        <w:rPr>
          <w:b/>
          <w:bCs/>
          <w:lang w:val="en-IN"/>
        </w:rPr>
        <w:t>Election Management System</w:t>
      </w:r>
      <w:r w:rsidRPr="001E460B">
        <w:rPr>
          <w:lang w:val="en-IN"/>
        </w:rPr>
        <w:t xml:space="preserve"> built using </w:t>
      </w:r>
      <w:r w:rsidRPr="001E460B">
        <w:rPr>
          <w:b/>
          <w:bCs/>
          <w:lang w:val="en-IN"/>
        </w:rPr>
        <w:t>Microsoft SQL Server</w:t>
      </w:r>
      <w:r w:rsidRPr="001E460B">
        <w:rPr>
          <w:lang w:val="en-IN"/>
        </w:rPr>
        <w:t>. The purpose of this project is to simulate real-world election operations</w:t>
      </w:r>
      <w:r>
        <w:rPr>
          <w:lang w:val="en-IN"/>
        </w:rPr>
        <w:t>,</w:t>
      </w:r>
      <w:r w:rsidRPr="001E460B">
        <w:rPr>
          <w:lang w:val="en-IN"/>
        </w:rPr>
        <w:t xml:space="preserve"> including administration, voter registration, candidate management, vote recording, result computation, and audit logging.</w:t>
      </w:r>
    </w:p>
    <w:p w14:paraId="54AE6EAC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 xml:space="preserve">A robust relational database schema was created with strict </w:t>
      </w:r>
      <w:r w:rsidRPr="001E460B">
        <w:rPr>
          <w:b/>
          <w:bCs/>
          <w:lang w:val="en-IN"/>
        </w:rPr>
        <w:t>Primary Key</w:t>
      </w:r>
      <w:r w:rsidRPr="001E460B">
        <w:rPr>
          <w:lang w:val="en-IN"/>
        </w:rPr>
        <w:t xml:space="preserve">, </w:t>
      </w:r>
      <w:r w:rsidRPr="001E460B">
        <w:rPr>
          <w:b/>
          <w:bCs/>
          <w:lang w:val="en-IN"/>
        </w:rPr>
        <w:t>Foreign Key</w:t>
      </w:r>
      <w:r w:rsidRPr="001E460B">
        <w:rPr>
          <w:lang w:val="en-IN"/>
        </w:rPr>
        <w:t xml:space="preserve">, and </w:t>
      </w:r>
      <w:r w:rsidRPr="001E460B">
        <w:rPr>
          <w:b/>
          <w:bCs/>
          <w:lang w:val="en-IN"/>
        </w:rPr>
        <w:t>Indexing</w:t>
      </w:r>
      <w:r w:rsidRPr="001E460B">
        <w:rPr>
          <w:lang w:val="en-IN"/>
        </w:rPr>
        <w:t xml:space="preserve"> strategies to ensure referential integrity and high-performance query execution. Randomized test data was seeded programmatically using SQL functions to populate the database with realistic election scenarios.</w:t>
      </w:r>
    </w:p>
    <w:p w14:paraId="42D89128" w14:textId="2522A6AC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 xml:space="preserve">The project also includes </w:t>
      </w:r>
      <w:r w:rsidRPr="001E460B">
        <w:rPr>
          <w:b/>
          <w:bCs/>
          <w:lang w:val="en-IN"/>
        </w:rPr>
        <w:t>1</w:t>
      </w:r>
      <w:r>
        <w:rPr>
          <w:b/>
          <w:bCs/>
          <w:lang w:val="en-IN"/>
        </w:rPr>
        <w:t>5</w:t>
      </w:r>
      <w:r w:rsidRPr="001E460B">
        <w:rPr>
          <w:b/>
          <w:bCs/>
          <w:lang w:val="en-IN"/>
        </w:rPr>
        <w:t xml:space="preserve"> analytical SQL queries</w:t>
      </w:r>
      <w:r w:rsidRPr="001E460B">
        <w:rPr>
          <w:lang w:val="en-IN"/>
        </w:rPr>
        <w:t xml:space="preserve"> to uncover patterns in election outcomes, voter demographics, party performance, turnout behaviour, and variance across elections.</w:t>
      </w:r>
    </w:p>
    <w:p w14:paraId="09457FC1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40AEDD39">
          <v:rect id="_x0000_i1098" style="width:0;height:1.5pt" o:hralign="center" o:hrstd="t" o:hr="t" fillcolor="#a0a0a0" stroked="f"/>
        </w:pict>
      </w:r>
    </w:p>
    <w:p w14:paraId="4A42C8E2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2. Project Objectives</w:t>
      </w:r>
    </w:p>
    <w:p w14:paraId="7F2161A9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The key objectives were:</w:t>
      </w:r>
    </w:p>
    <w:p w14:paraId="3EAC8F40" w14:textId="77777777" w:rsidR="001E460B" w:rsidRPr="001E460B" w:rsidRDefault="001E460B" w:rsidP="001E460B">
      <w:pPr>
        <w:numPr>
          <w:ilvl w:val="0"/>
          <w:numId w:val="10"/>
        </w:numPr>
        <w:rPr>
          <w:lang w:val="en-IN"/>
        </w:rPr>
      </w:pPr>
      <w:r w:rsidRPr="001E460B">
        <w:rPr>
          <w:lang w:val="en-IN"/>
        </w:rPr>
        <w:t>Design a normalized relational schema for election data</w:t>
      </w:r>
    </w:p>
    <w:p w14:paraId="7D0051A7" w14:textId="77777777" w:rsidR="001E460B" w:rsidRPr="001E460B" w:rsidRDefault="001E460B" w:rsidP="001E460B">
      <w:pPr>
        <w:numPr>
          <w:ilvl w:val="0"/>
          <w:numId w:val="10"/>
        </w:numPr>
        <w:rPr>
          <w:lang w:val="en-IN"/>
        </w:rPr>
      </w:pPr>
      <w:r w:rsidRPr="001E460B">
        <w:rPr>
          <w:lang w:val="en-IN"/>
        </w:rPr>
        <w:t xml:space="preserve">Implement core tables including Admin, Voter, Election, Candidate, Vote, </w:t>
      </w:r>
      <w:proofErr w:type="spellStart"/>
      <w:r w:rsidRPr="001E460B">
        <w:rPr>
          <w:lang w:val="en-IN"/>
        </w:rPr>
        <w:t>ElectionResult</w:t>
      </w:r>
      <w:proofErr w:type="spellEnd"/>
      <w:r w:rsidRPr="001E460B">
        <w:rPr>
          <w:lang w:val="en-IN"/>
        </w:rPr>
        <w:t xml:space="preserve">, and </w:t>
      </w:r>
      <w:proofErr w:type="spellStart"/>
      <w:r w:rsidRPr="001E460B">
        <w:rPr>
          <w:lang w:val="en-IN"/>
        </w:rPr>
        <w:t>AuditLog</w:t>
      </w:r>
      <w:proofErr w:type="spellEnd"/>
    </w:p>
    <w:p w14:paraId="104977D8" w14:textId="77777777" w:rsidR="001E460B" w:rsidRPr="001E460B" w:rsidRDefault="001E460B" w:rsidP="001E460B">
      <w:pPr>
        <w:numPr>
          <w:ilvl w:val="0"/>
          <w:numId w:val="10"/>
        </w:numPr>
        <w:rPr>
          <w:lang w:val="en-IN"/>
        </w:rPr>
      </w:pPr>
      <w:r w:rsidRPr="001E460B">
        <w:rPr>
          <w:lang w:val="en-IN"/>
        </w:rPr>
        <w:t>Enforce data integrity via PKs, FKs, constraints, and relationships</w:t>
      </w:r>
    </w:p>
    <w:p w14:paraId="6D875CD4" w14:textId="77777777" w:rsidR="001E460B" w:rsidRPr="001E460B" w:rsidRDefault="001E460B" w:rsidP="001E460B">
      <w:pPr>
        <w:numPr>
          <w:ilvl w:val="0"/>
          <w:numId w:val="10"/>
        </w:numPr>
        <w:rPr>
          <w:lang w:val="en-IN"/>
        </w:rPr>
      </w:pPr>
      <w:r w:rsidRPr="001E460B">
        <w:rPr>
          <w:lang w:val="en-IN"/>
        </w:rPr>
        <w:t>Programmatically seed the database with realistic sample data</w:t>
      </w:r>
    </w:p>
    <w:p w14:paraId="7D01162A" w14:textId="77777777" w:rsidR="001E460B" w:rsidRPr="001E460B" w:rsidRDefault="001E460B" w:rsidP="001E460B">
      <w:pPr>
        <w:numPr>
          <w:ilvl w:val="0"/>
          <w:numId w:val="10"/>
        </w:numPr>
        <w:rPr>
          <w:lang w:val="en-IN"/>
        </w:rPr>
      </w:pPr>
      <w:r w:rsidRPr="001E460B">
        <w:rPr>
          <w:lang w:val="en-IN"/>
        </w:rPr>
        <w:t>Perform comprehensive analytics on election behaviour</w:t>
      </w:r>
    </w:p>
    <w:p w14:paraId="2DBC51DB" w14:textId="77777777" w:rsidR="001E460B" w:rsidRPr="001E460B" w:rsidRDefault="001E460B" w:rsidP="001E460B">
      <w:pPr>
        <w:numPr>
          <w:ilvl w:val="0"/>
          <w:numId w:val="10"/>
        </w:numPr>
        <w:rPr>
          <w:lang w:val="en-IN"/>
        </w:rPr>
      </w:pPr>
      <w:r w:rsidRPr="001E460B">
        <w:rPr>
          <w:lang w:val="en-IN"/>
        </w:rPr>
        <w:t>Generate actionable insights from SQL queries</w:t>
      </w:r>
    </w:p>
    <w:p w14:paraId="2C9CF722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0F699E0A">
          <v:rect id="_x0000_i1099" style="width:0;height:1.5pt" o:hralign="center" o:hrstd="t" o:hr="t" fillcolor="#a0a0a0" stroked="f"/>
        </w:pict>
      </w:r>
    </w:p>
    <w:p w14:paraId="1CC18C26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lastRenderedPageBreak/>
        <w:t>3. System Overview</w:t>
      </w:r>
    </w:p>
    <w:p w14:paraId="482A5B81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The system replicates an election workflow:</w:t>
      </w:r>
    </w:p>
    <w:p w14:paraId="1C054B91" w14:textId="77777777" w:rsidR="001E460B" w:rsidRPr="001E460B" w:rsidRDefault="001E460B" w:rsidP="001E460B">
      <w:pPr>
        <w:numPr>
          <w:ilvl w:val="0"/>
          <w:numId w:val="11"/>
        </w:numPr>
        <w:rPr>
          <w:lang w:val="en-IN"/>
        </w:rPr>
      </w:pPr>
      <w:r w:rsidRPr="001E460B">
        <w:rPr>
          <w:b/>
          <w:bCs/>
          <w:lang w:val="en-IN"/>
        </w:rPr>
        <w:t>Admins</w:t>
      </w:r>
      <w:r w:rsidRPr="001E460B">
        <w:rPr>
          <w:lang w:val="en-IN"/>
        </w:rPr>
        <w:t xml:space="preserve"> create and manage elections</w:t>
      </w:r>
    </w:p>
    <w:p w14:paraId="1230BC24" w14:textId="77777777" w:rsidR="001E460B" w:rsidRPr="001E460B" w:rsidRDefault="001E460B" w:rsidP="001E460B">
      <w:pPr>
        <w:numPr>
          <w:ilvl w:val="0"/>
          <w:numId w:val="11"/>
        </w:numPr>
        <w:rPr>
          <w:lang w:val="en-IN"/>
        </w:rPr>
      </w:pPr>
      <w:r w:rsidRPr="001E460B">
        <w:rPr>
          <w:b/>
          <w:bCs/>
          <w:lang w:val="en-IN"/>
        </w:rPr>
        <w:t>Voters</w:t>
      </w:r>
      <w:r w:rsidRPr="001E460B">
        <w:rPr>
          <w:lang w:val="en-IN"/>
        </w:rPr>
        <w:t xml:space="preserve"> register and participate in elections</w:t>
      </w:r>
    </w:p>
    <w:p w14:paraId="72AE68F9" w14:textId="77777777" w:rsidR="001E460B" w:rsidRPr="001E460B" w:rsidRDefault="001E460B" w:rsidP="001E460B">
      <w:pPr>
        <w:numPr>
          <w:ilvl w:val="0"/>
          <w:numId w:val="11"/>
        </w:numPr>
        <w:rPr>
          <w:lang w:val="en-IN"/>
        </w:rPr>
      </w:pPr>
      <w:r w:rsidRPr="001E460B">
        <w:rPr>
          <w:b/>
          <w:bCs/>
          <w:lang w:val="en-IN"/>
        </w:rPr>
        <w:t>Candidates</w:t>
      </w:r>
      <w:r w:rsidRPr="001E460B">
        <w:rPr>
          <w:lang w:val="en-IN"/>
        </w:rPr>
        <w:t xml:space="preserve"> contest in elections</w:t>
      </w:r>
    </w:p>
    <w:p w14:paraId="27FE05A1" w14:textId="77777777" w:rsidR="001E460B" w:rsidRPr="001E460B" w:rsidRDefault="001E460B" w:rsidP="001E460B">
      <w:pPr>
        <w:numPr>
          <w:ilvl w:val="0"/>
          <w:numId w:val="11"/>
        </w:numPr>
        <w:rPr>
          <w:lang w:val="en-IN"/>
        </w:rPr>
      </w:pPr>
      <w:r w:rsidRPr="001E460B">
        <w:rPr>
          <w:b/>
          <w:bCs/>
          <w:lang w:val="en-IN"/>
        </w:rPr>
        <w:t>Votes</w:t>
      </w:r>
      <w:r w:rsidRPr="001E460B">
        <w:rPr>
          <w:lang w:val="en-IN"/>
        </w:rPr>
        <w:t xml:space="preserve"> are cast and stored</w:t>
      </w:r>
    </w:p>
    <w:p w14:paraId="572ABDFD" w14:textId="653E3848" w:rsidR="001E460B" w:rsidRPr="001E460B" w:rsidRDefault="001E460B" w:rsidP="001E460B">
      <w:pPr>
        <w:numPr>
          <w:ilvl w:val="0"/>
          <w:numId w:val="11"/>
        </w:numPr>
        <w:rPr>
          <w:lang w:val="en-IN"/>
        </w:rPr>
      </w:pPr>
      <w:r w:rsidRPr="001E460B">
        <w:rPr>
          <w:b/>
          <w:bCs/>
          <w:lang w:val="en-IN"/>
        </w:rPr>
        <w:t>Election results</w:t>
      </w:r>
      <w:r w:rsidRPr="001E460B">
        <w:rPr>
          <w:lang w:val="en-IN"/>
        </w:rPr>
        <w:t xml:space="preserve"> determine </w:t>
      </w:r>
      <w:r>
        <w:rPr>
          <w:lang w:val="en-IN"/>
        </w:rPr>
        <w:t xml:space="preserve">the </w:t>
      </w:r>
      <w:r w:rsidRPr="001E460B">
        <w:rPr>
          <w:lang w:val="en-IN"/>
        </w:rPr>
        <w:t>winning candidates</w:t>
      </w:r>
    </w:p>
    <w:p w14:paraId="1DC77E36" w14:textId="77777777" w:rsidR="001E460B" w:rsidRPr="001E460B" w:rsidRDefault="001E460B" w:rsidP="001E460B">
      <w:pPr>
        <w:numPr>
          <w:ilvl w:val="0"/>
          <w:numId w:val="11"/>
        </w:numPr>
        <w:rPr>
          <w:lang w:val="en-IN"/>
        </w:rPr>
      </w:pPr>
      <w:r w:rsidRPr="001E460B">
        <w:rPr>
          <w:b/>
          <w:bCs/>
          <w:lang w:val="en-IN"/>
        </w:rPr>
        <w:t>Audit logs</w:t>
      </w:r>
      <w:r w:rsidRPr="001E460B">
        <w:rPr>
          <w:lang w:val="en-IN"/>
        </w:rPr>
        <w:t xml:space="preserve"> capture all actions, supporting traceability</w:t>
      </w:r>
    </w:p>
    <w:p w14:paraId="0941954B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This architecture models how real-world election systems maintain transparency, security, and traceability.</w:t>
      </w:r>
    </w:p>
    <w:p w14:paraId="34091026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61E0A04D">
          <v:rect id="_x0000_i1100" style="width:0;height:1.5pt" o:hralign="center" o:hrstd="t" o:hr="t" fillcolor="#a0a0a0" stroked="f"/>
        </w:pict>
      </w:r>
    </w:p>
    <w:p w14:paraId="5ABD5A98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4. Database Design</w:t>
      </w:r>
    </w:p>
    <w:p w14:paraId="2D495C6D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 xml:space="preserve">The database consists of </w:t>
      </w:r>
      <w:r w:rsidRPr="001E460B">
        <w:rPr>
          <w:b/>
          <w:bCs/>
          <w:lang w:val="en-IN"/>
        </w:rPr>
        <w:t>seven core entities</w:t>
      </w:r>
      <w:r w:rsidRPr="001E460B">
        <w:rPr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4221"/>
      </w:tblGrid>
      <w:tr w:rsidR="001E460B" w:rsidRPr="001E460B" w14:paraId="471FB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B87F4" w14:textId="77777777" w:rsidR="001E460B" w:rsidRPr="001E460B" w:rsidRDefault="001E460B" w:rsidP="001E460B">
            <w:pPr>
              <w:rPr>
                <w:b/>
                <w:bCs/>
                <w:lang w:val="en-IN"/>
              </w:rPr>
            </w:pPr>
            <w:r w:rsidRPr="001E460B">
              <w:rPr>
                <w:b/>
                <w:bCs/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24B8AFC" w14:textId="77777777" w:rsidR="001E460B" w:rsidRPr="001E460B" w:rsidRDefault="001E460B" w:rsidP="001E460B">
            <w:pPr>
              <w:rPr>
                <w:b/>
                <w:bCs/>
                <w:lang w:val="en-IN"/>
              </w:rPr>
            </w:pPr>
            <w:r w:rsidRPr="001E460B">
              <w:rPr>
                <w:b/>
                <w:bCs/>
                <w:lang w:val="en-IN"/>
              </w:rPr>
              <w:t>Purpose</w:t>
            </w:r>
          </w:p>
        </w:tc>
      </w:tr>
      <w:tr w:rsidR="001E460B" w:rsidRPr="001E460B" w14:paraId="65FDC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0FD0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b/>
                <w:bCs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CEA5CFB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lang w:val="en-IN"/>
              </w:rPr>
              <w:t>Admin account details</w:t>
            </w:r>
          </w:p>
        </w:tc>
      </w:tr>
      <w:tr w:rsidR="001E460B" w:rsidRPr="001E460B" w14:paraId="009E2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BCC3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b/>
                <w:bCs/>
                <w:lang w:val="en-IN"/>
              </w:rPr>
              <w:t>voter</w:t>
            </w:r>
          </w:p>
        </w:tc>
        <w:tc>
          <w:tcPr>
            <w:tcW w:w="0" w:type="auto"/>
            <w:vAlign w:val="center"/>
            <w:hideMark/>
          </w:tcPr>
          <w:p w14:paraId="6E9C6366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lang w:val="en-IN"/>
              </w:rPr>
              <w:t>Voter personal information &amp; demographics</w:t>
            </w:r>
          </w:p>
        </w:tc>
      </w:tr>
      <w:tr w:rsidR="001E460B" w:rsidRPr="001E460B" w14:paraId="64B1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68AD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b/>
                <w:bCs/>
                <w:lang w:val="en-IN"/>
              </w:rPr>
              <w:t>election</w:t>
            </w:r>
          </w:p>
        </w:tc>
        <w:tc>
          <w:tcPr>
            <w:tcW w:w="0" w:type="auto"/>
            <w:vAlign w:val="center"/>
            <w:hideMark/>
          </w:tcPr>
          <w:p w14:paraId="2A67A1A5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lang w:val="en-IN"/>
              </w:rPr>
              <w:t>Election metadata</w:t>
            </w:r>
          </w:p>
        </w:tc>
      </w:tr>
      <w:tr w:rsidR="001E460B" w:rsidRPr="001E460B" w14:paraId="1CD9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F79C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b/>
                <w:bCs/>
                <w:lang w:val="en-IN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173D119D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lang w:val="en-IN"/>
              </w:rPr>
              <w:t>Candidate details per election</w:t>
            </w:r>
          </w:p>
        </w:tc>
      </w:tr>
      <w:tr w:rsidR="001E460B" w:rsidRPr="001E460B" w14:paraId="15F48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E478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b/>
                <w:bCs/>
                <w:lang w:val="en-IN"/>
              </w:rPr>
              <w:t>vote</w:t>
            </w:r>
          </w:p>
        </w:tc>
        <w:tc>
          <w:tcPr>
            <w:tcW w:w="0" w:type="auto"/>
            <w:vAlign w:val="center"/>
            <w:hideMark/>
          </w:tcPr>
          <w:p w14:paraId="1A7BAEFB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lang w:val="en-IN"/>
              </w:rPr>
              <w:t>Votes cast by voters</w:t>
            </w:r>
          </w:p>
        </w:tc>
      </w:tr>
      <w:tr w:rsidR="001E460B" w:rsidRPr="001E460B" w14:paraId="3853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23EF" w14:textId="77777777" w:rsidR="001E460B" w:rsidRPr="001E460B" w:rsidRDefault="001E460B" w:rsidP="001E460B">
            <w:pPr>
              <w:rPr>
                <w:lang w:val="en-IN"/>
              </w:rPr>
            </w:pPr>
            <w:proofErr w:type="spellStart"/>
            <w:r w:rsidRPr="001E460B">
              <w:rPr>
                <w:b/>
                <w:bCs/>
                <w:lang w:val="en-IN"/>
              </w:rPr>
              <w:t>electionresult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271C6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lang w:val="en-IN"/>
              </w:rPr>
              <w:t>Final results per election</w:t>
            </w:r>
          </w:p>
        </w:tc>
      </w:tr>
      <w:tr w:rsidR="001E460B" w:rsidRPr="001E460B" w14:paraId="60665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ABD7" w14:textId="77777777" w:rsidR="001E460B" w:rsidRPr="001E460B" w:rsidRDefault="001E460B" w:rsidP="001E460B">
            <w:pPr>
              <w:rPr>
                <w:lang w:val="en-IN"/>
              </w:rPr>
            </w:pPr>
            <w:proofErr w:type="spellStart"/>
            <w:r w:rsidRPr="001E460B">
              <w:rPr>
                <w:b/>
                <w:bCs/>
                <w:lang w:val="en-IN"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B4F84" w14:textId="77777777" w:rsidR="001E460B" w:rsidRPr="001E460B" w:rsidRDefault="001E460B" w:rsidP="001E460B">
            <w:pPr>
              <w:rPr>
                <w:lang w:val="en-IN"/>
              </w:rPr>
            </w:pPr>
            <w:r w:rsidRPr="001E460B">
              <w:rPr>
                <w:lang w:val="en-IN"/>
              </w:rPr>
              <w:t>System action logs</w:t>
            </w:r>
          </w:p>
        </w:tc>
      </w:tr>
    </w:tbl>
    <w:p w14:paraId="503A4824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The schema follows normalization principles to reduce redundancy and improve efficiency.</w:t>
      </w:r>
    </w:p>
    <w:p w14:paraId="66EE7CF2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01728C6F">
          <v:rect id="_x0000_i1101" style="width:0;height:1.5pt" o:hralign="center" o:hrstd="t" o:hr="t" fillcolor="#a0a0a0" stroked="f"/>
        </w:pict>
      </w:r>
    </w:p>
    <w:p w14:paraId="663C3105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5. ERD (Entity Relationship Diagram)</w:t>
      </w:r>
    </w:p>
    <w:p w14:paraId="2E31763E" w14:textId="77777777" w:rsidR="001E460B" w:rsidRPr="001E460B" w:rsidRDefault="001E460B" w:rsidP="001E460B">
      <w:pPr>
        <w:rPr>
          <w:b/>
          <w:bCs/>
          <w:lang w:val="en-IN"/>
        </w:rPr>
      </w:pPr>
      <w:r w:rsidRPr="001E460B">
        <w:rPr>
          <w:b/>
          <w:bCs/>
          <w:lang w:val="en-IN"/>
        </w:rPr>
        <w:t>Key Relationships:</w:t>
      </w:r>
    </w:p>
    <w:p w14:paraId="3A91F1CE" w14:textId="77777777" w:rsidR="001E460B" w:rsidRPr="001E460B" w:rsidRDefault="001E460B" w:rsidP="001E460B">
      <w:pPr>
        <w:numPr>
          <w:ilvl w:val="0"/>
          <w:numId w:val="12"/>
        </w:numPr>
        <w:rPr>
          <w:lang w:val="en-IN"/>
        </w:rPr>
      </w:pPr>
      <w:r w:rsidRPr="001E460B">
        <w:rPr>
          <w:b/>
          <w:bCs/>
          <w:lang w:val="en-IN"/>
        </w:rPr>
        <w:lastRenderedPageBreak/>
        <w:t>Admin → Election</w:t>
      </w:r>
      <w:r w:rsidRPr="001E460B">
        <w:rPr>
          <w:lang w:val="en-IN"/>
        </w:rPr>
        <w:t xml:space="preserve"> (1:M)</w:t>
      </w:r>
    </w:p>
    <w:p w14:paraId="0BF6380B" w14:textId="77777777" w:rsidR="001E460B" w:rsidRPr="001E460B" w:rsidRDefault="001E460B" w:rsidP="001E460B">
      <w:pPr>
        <w:numPr>
          <w:ilvl w:val="0"/>
          <w:numId w:val="12"/>
        </w:numPr>
        <w:rPr>
          <w:lang w:val="en-IN"/>
        </w:rPr>
      </w:pPr>
      <w:r w:rsidRPr="001E460B">
        <w:rPr>
          <w:b/>
          <w:bCs/>
          <w:lang w:val="en-IN"/>
        </w:rPr>
        <w:t>Election → Candidate</w:t>
      </w:r>
      <w:r w:rsidRPr="001E460B">
        <w:rPr>
          <w:lang w:val="en-IN"/>
        </w:rPr>
        <w:t xml:space="preserve"> (1:M)</w:t>
      </w:r>
    </w:p>
    <w:p w14:paraId="7FD0A70E" w14:textId="77777777" w:rsidR="001E460B" w:rsidRPr="001E460B" w:rsidRDefault="001E460B" w:rsidP="001E460B">
      <w:pPr>
        <w:numPr>
          <w:ilvl w:val="0"/>
          <w:numId w:val="12"/>
        </w:numPr>
        <w:rPr>
          <w:lang w:val="en-IN"/>
        </w:rPr>
      </w:pPr>
      <w:r w:rsidRPr="001E460B">
        <w:rPr>
          <w:b/>
          <w:bCs/>
          <w:lang w:val="en-IN"/>
        </w:rPr>
        <w:t>Election → Vote</w:t>
      </w:r>
      <w:r w:rsidRPr="001E460B">
        <w:rPr>
          <w:lang w:val="en-IN"/>
        </w:rPr>
        <w:t xml:space="preserve"> (1:M)</w:t>
      </w:r>
    </w:p>
    <w:p w14:paraId="02A5B29C" w14:textId="77777777" w:rsidR="001E460B" w:rsidRPr="001E460B" w:rsidRDefault="001E460B" w:rsidP="001E460B">
      <w:pPr>
        <w:numPr>
          <w:ilvl w:val="0"/>
          <w:numId w:val="12"/>
        </w:numPr>
        <w:rPr>
          <w:lang w:val="en-IN"/>
        </w:rPr>
      </w:pPr>
      <w:r w:rsidRPr="001E460B">
        <w:rPr>
          <w:b/>
          <w:bCs/>
          <w:lang w:val="en-IN"/>
        </w:rPr>
        <w:t>Voter → Vote</w:t>
      </w:r>
      <w:r w:rsidRPr="001E460B">
        <w:rPr>
          <w:lang w:val="en-IN"/>
        </w:rPr>
        <w:t xml:space="preserve"> (1:M)</w:t>
      </w:r>
    </w:p>
    <w:p w14:paraId="29C1BB27" w14:textId="77777777" w:rsidR="001E460B" w:rsidRPr="001E460B" w:rsidRDefault="001E460B" w:rsidP="001E460B">
      <w:pPr>
        <w:numPr>
          <w:ilvl w:val="0"/>
          <w:numId w:val="12"/>
        </w:numPr>
        <w:rPr>
          <w:lang w:val="en-IN"/>
        </w:rPr>
      </w:pPr>
      <w:r w:rsidRPr="001E460B">
        <w:rPr>
          <w:b/>
          <w:bCs/>
          <w:lang w:val="en-IN"/>
        </w:rPr>
        <w:t>Candidate → Vote</w:t>
      </w:r>
      <w:r w:rsidRPr="001E460B">
        <w:rPr>
          <w:lang w:val="en-IN"/>
        </w:rPr>
        <w:t xml:space="preserve"> (1:M)</w:t>
      </w:r>
    </w:p>
    <w:p w14:paraId="08358EA8" w14:textId="77777777" w:rsidR="001E460B" w:rsidRPr="001E460B" w:rsidRDefault="001E460B" w:rsidP="001E460B">
      <w:pPr>
        <w:numPr>
          <w:ilvl w:val="0"/>
          <w:numId w:val="12"/>
        </w:numPr>
        <w:rPr>
          <w:lang w:val="en-IN"/>
        </w:rPr>
      </w:pPr>
      <w:r w:rsidRPr="001E460B">
        <w:rPr>
          <w:b/>
          <w:bCs/>
          <w:lang w:val="en-IN"/>
        </w:rPr>
        <w:t xml:space="preserve">Election → </w:t>
      </w:r>
      <w:proofErr w:type="spellStart"/>
      <w:r w:rsidRPr="001E460B">
        <w:rPr>
          <w:b/>
          <w:bCs/>
          <w:lang w:val="en-IN"/>
        </w:rPr>
        <w:t>ElectionResult</w:t>
      </w:r>
      <w:proofErr w:type="spellEnd"/>
      <w:r w:rsidRPr="001E460B">
        <w:rPr>
          <w:lang w:val="en-IN"/>
        </w:rPr>
        <w:t xml:space="preserve"> (1:1)</w:t>
      </w:r>
    </w:p>
    <w:p w14:paraId="09AE7217" w14:textId="77777777" w:rsidR="001E460B" w:rsidRDefault="001E460B" w:rsidP="001E460B">
      <w:pPr>
        <w:numPr>
          <w:ilvl w:val="0"/>
          <w:numId w:val="12"/>
        </w:numPr>
        <w:rPr>
          <w:lang w:val="en-IN"/>
        </w:rPr>
      </w:pPr>
      <w:r w:rsidRPr="001E460B">
        <w:rPr>
          <w:b/>
          <w:bCs/>
          <w:lang w:val="en-IN"/>
        </w:rPr>
        <w:t xml:space="preserve">Voter/Admin → </w:t>
      </w:r>
      <w:proofErr w:type="spellStart"/>
      <w:r w:rsidRPr="001E460B">
        <w:rPr>
          <w:b/>
          <w:bCs/>
          <w:lang w:val="en-IN"/>
        </w:rPr>
        <w:t>AuditLog</w:t>
      </w:r>
      <w:proofErr w:type="spellEnd"/>
      <w:r w:rsidRPr="001E460B">
        <w:rPr>
          <w:lang w:val="en-IN"/>
        </w:rPr>
        <w:t xml:space="preserve"> (1:M)</w:t>
      </w:r>
    </w:p>
    <w:p w14:paraId="68DC2A89" w14:textId="22E22E51" w:rsidR="000A0E15" w:rsidRPr="001E460B" w:rsidRDefault="000A0E15" w:rsidP="000A0E15">
      <w:pPr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A17A181" wp14:editId="5A8D5A1F">
            <wp:extent cx="5284164" cy="3086100"/>
            <wp:effectExtent l="0" t="0" r="0" b="0"/>
            <wp:docPr id="45591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7680" name="Picture 4559176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78" cy="309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2B65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2282255D">
          <v:rect id="_x0000_i1102" style="width:0;height:1.5pt" o:hralign="center" o:hrstd="t" o:hr="t" fillcolor="#a0a0a0" stroked="f"/>
        </w:pict>
      </w:r>
    </w:p>
    <w:p w14:paraId="55BAA02D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6. Database Implementation</w:t>
      </w:r>
    </w:p>
    <w:p w14:paraId="739FBA0F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b/>
          <w:bCs/>
          <w:sz w:val="24"/>
          <w:szCs w:val="24"/>
          <w:lang w:val="en-IN"/>
        </w:rPr>
        <w:t>6.1 Schema Creation</w:t>
      </w:r>
    </w:p>
    <w:p w14:paraId="51B1B7E0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All tables were created using SQL Server’s DDL statements with explicit primary keys, foreign keys, data types, and constraints.</w:t>
      </w:r>
    </w:p>
    <w:p w14:paraId="29E7F1E8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b/>
          <w:bCs/>
          <w:sz w:val="24"/>
          <w:szCs w:val="24"/>
          <w:lang w:val="en-IN"/>
        </w:rPr>
        <w:t>6.2 Data Integrity Constraints</w:t>
      </w:r>
    </w:p>
    <w:p w14:paraId="4238097A" w14:textId="1CB493C0" w:rsidR="001E460B" w:rsidRPr="001E460B" w:rsidRDefault="001E460B" w:rsidP="001E460B">
      <w:pPr>
        <w:numPr>
          <w:ilvl w:val="0"/>
          <w:numId w:val="13"/>
        </w:numPr>
        <w:rPr>
          <w:lang w:val="en-IN"/>
        </w:rPr>
      </w:pPr>
      <w:proofErr w:type="spellStart"/>
      <w:r w:rsidRPr="001E460B">
        <w:rPr>
          <w:lang w:val="en-IN"/>
        </w:rPr>
        <w:t>adminid</w:t>
      </w:r>
      <w:proofErr w:type="spellEnd"/>
      <w:r w:rsidRPr="001E460B">
        <w:rPr>
          <w:lang w:val="en-IN"/>
        </w:rPr>
        <w:t xml:space="preserve">, </w:t>
      </w:r>
      <w:proofErr w:type="spellStart"/>
      <w:r w:rsidRPr="001E460B">
        <w:rPr>
          <w:lang w:val="en-IN"/>
        </w:rPr>
        <w:t>voterid</w:t>
      </w:r>
      <w:proofErr w:type="spellEnd"/>
      <w:r w:rsidRPr="001E460B">
        <w:rPr>
          <w:lang w:val="en-IN"/>
        </w:rPr>
        <w:t xml:space="preserve">, </w:t>
      </w:r>
      <w:proofErr w:type="spellStart"/>
      <w:r w:rsidRPr="001E460B">
        <w:rPr>
          <w:lang w:val="en-IN"/>
        </w:rPr>
        <w:t>electionid</w:t>
      </w:r>
      <w:proofErr w:type="spellEnd"/>
      <w:r w:rsidRPr="001E460B">
        <w:rPr>
          <w:lang w:val="en-IN"/>
        </w:rPr>
        <w:t xml:space="preserve">, </w:t>
      </w:r>
      <w:proofErr w:type="spellStart"/>
      <w:r w:rsidRPr="001E460B">
        <w:rPr>
          <w:lang w:val="en-IN"/>
        </w:rPr>
        <w:t>candidateid</w:t>
      </w:r>
      <w:proofErr w:type="spellEnd"/>
      <w:r w:rsidRPr="001E460B">
        <w:rPr>
          <w:lang w:val="en-IN"/>
        </w:rPr>
        <w:t xml:space="preserve">, </w:t>
      </w:r>
      <w:proofErr w:type="spellStart"/>
      <w:r w:rsidRPr="001E460B">
        <w:rPr>
          <w:lang w:val="en-IN"/>
        </w:rPr>
        <w:t>resultid</w:t>
      </w:r>
      <w:proofErr w:type="spellEnd"/>
      <w:r w:rsidRPr="001E460B">
        <w:rPr>
          <w:lang w:val="en-IN"/>
        </w:rPr>
        <w:t xml:space="preserve">, </w:t>
      </w:r>
      <w:proofErr w:type="spellStart"/>
      <w:r w:rsidRPr="001E460B">
        <w:rPr>
          <w:lang w:val="en-IN"/>
        </w:rPr>
        <w:t>voteid</w:t>
      </w:r>
      <w:proofErr w:type="spellEnd"/>
      <w:r w:rsidRPr="001E460B">
        <w:rPr>
          <w:lang w:val="en-IN"/>
        </w:rPr>
        <w:t xml:space="preserve">, </w:t>
      </w:r>
      <w:proofErr w:type="spellStart"/>
      <w:r w:rsidRPr="001E460B">
        <w:rPr>
          <w:lang w:val="en-IN"/>
        </w:rPr>
        <w:t>logid</w:t>
      </w:r>
      <w:proofErr w:type="spellEnd"/>
      <w:r w:rsidRPr="001E460B">
        <w:rPr>
          <w:lang w:val="en-IN"/>
        </w:rPr>
        <w:t xml:space="preserve"> configured as PKs</w:t>
      </w:r>
    </w:p>
    <w:p w14:paraId="7AD06FFF" w14:textId="48205DA0" w:rsidR="001E460B" w:rsidRPr="001E460B" w:rsidRDefault="001E460B" w:rsidP="001E460B">
      <w:pPr>
        <w:numPr>
          <w:ilvl w:val="0"/>
          <w:numId w:val="13"/>
        </w:numPr>
        <w:rPr>
          <w:lang w:val="en-IN"/>
        </w:rPr>
      </w:pPr>
      <w:r w:rsidRPr="001E460B">
        <w:rPr>
          <w:lang w:val="en-IN"/>
        </w:rPr>
        <w:t>Referential integrity enforced via FK constraints</w:t>
      </w:r>
    </w:p>
    <w:p w14:paraId="2965924F" w14:textId="0ECF774C" w:rsidR="001E460B" w:rsidRPr="001E460B" w:rsidRDefault="001E460B" w:rsidP="001E460B">
      <w:pPr>
        <w:numPr>
          <w:ilvl w:val="0"/>
          <w:numId w:val="13"/>
        </w:numPr>
        <w:rPr>
          <w:lang w:val="en-IN"/>
        </w:rPr>
      </w:pPr>
      <w:r w:rsidRPr="001E460B">
        <w:rPr>
          <w:lang w:val="en-IN"/>
        </w:rPr>
        <w:t>Indexes added to improve performance on frequently queried columns</w:t>
      </w:r>
    </w:p>
    <w:p w14:paraId="38AAA02A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lastRenderedPageBreak/>
        <w:pict w14:anchorId="75E02C9C">
          <v:rect id="_x0000_i1103" style="width:0;height:1.5pt" o:hralign="center" o:hrstd="t" o:hr="t" fillcolor="#a0a0a0" stroked="f"/>
        </w:pict>
      </w:r>
    </w:p>
    <w:p w14:paraId="04CF3F55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7. Data Seeding</w:t>
      </w:r>
    </w:p>
    <w:p w14:paraId="1DBD4BB7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Randomized sample data was generated using SQL functions such as:</w:t>
      </w:r>
    </w:p>
    <w:p w14:paraId="020E68ED" w14:textId="77777777" w:rsidR="001E460B" w:rsidRPr="001E460B" w:rsidRDefault="001E460B" w:rsidP="001E460B">
      <w:pPr>
        <w:numPr>
          <w:ilvl w:val="0"/>
          <w:numId w:val="14"/>
        </w:numPr>
        <w:rPr>
          <w:lang w:val="en-IN"/>
        </w:rPr>
      </w:pPr>
      <w:r w:rsidRPr="001E460B">
        <w:rPr>
          <w:lang w:val="en-IN"/>
        </w:rPr>
        <w:t>ROW_</w:t>
      </w:r>
      <w:proofErr w:type="gramStart"/>
      <w:r w:rsidRPr="001E460B">
        <w:rPr>
          <w:lang w:val="en-IN"/>
        </w:rPr>
        <w:t>NUMBER(</w:t>
      </w:r>
      <w:proofErr w:type="gramEnd"/>
      <w:r w:rsidRPr="001E460B">
        <w:rPr>
          <w:lang w:val="en-IN"/>
        </w:rPr>
        <w:t>)</w:t>
      </w:r>
    </w:p>
    <w:p w14:paraId="7DDBFD79" w14:textId="77777777" w:rsidR="001E460B" w:rsidRPr="001E460B" w:rsidRDefault="001E460B" w:rsidP="001E460B">
      <w:pPr>
        <w:numPr>
          <w:ilvl w:val="0"/>
          <w:numId w:val="14"/>
        </w:numPr>
        <w:rPr>
          <w:lang w:val="en-IN"/>
        </w:rPr>
      </w:pPr>
      <w:proofErr w:type="gramStart"/>
      <w:r w:rsidRPr="001E460B">
        <w:rPr>
          <w:lang w:val="en-IN"/>
        </w:rPr>
        <w:t>NEWID(</w:t>
      </w:r>
      <w:proofErr w:type="gramEnd"/>
      <w:r w:rsidRPr="001E460B">
        <w:rPr>
          <w:lang w:val="en-IN"/>
        </w:rPr>
        <w:t>)</w:t>
      </w:r>
    </w:p>
    <w:p w14:paraId="7B97FFB2" w14:textId="77777777" w:rsidR="001E460B" w:rsidRPr="001E460B" w:rsidRDefault="001E460B" w:rsidP="001E460B">
      <w:pPr>
        <w:numPr>
          <w:ilvl w:val="0"/>
          <w:numId w:val="14"/>
        </w:numPr>
        <w:rPr>
          <w:lang w:val="en-IN"/>
        </w:rPr>
      </w:pPr>
      <w:proofErr w:type="gramStart"/>
      <w:r w:rsidRPr="001E460B">
        <w:rPr>
          <w:lang w:val="en-IN"/>
        </w:rPr>
        <w:t>CHECKSUM(</w:t>
      </w:r>
      <w:proofErr w:type="gramEnd"/>
      <w:r w:rsidRPr="001E460B">
        <w:rPr>
          <w:lang w:val="en-IN"/>
        </w:rPr>
        <w:t>)</w:t>
      </w:r>
    </w:p>
    <w:p w14:paraId="1139406F" w14:textId="77777777" w:rsidR="001E460B" w:rsidRPr="001E460B" w:rsidRDefault="001E460B" w:rsidP="001E460B">
      <w:pPr>
        <w:numPr>
          <w:ilvl w:val="0"/>
          <w:numId w:val="14"/>
        </w:numPr>
        <w:rPr>
          <w:lang w:val="en-IN"/>
        </w:rPr>
      </w:pPr>
      <w:proofErr w:type="gramStart"/>
      <w:r w:rsidRPr="001E460B">
        <w:rPr>
          <w:lang w:val="en-IN"/>
        </w:rPr>
        <w:t>ABS(</w:t>
      </w:r>
      <w:proofErr w:type="gramEnd"/>
      <w:r w:rsidRPr="001E460B">
        <w:rPr>
          <w:lang w:val="en-IN"/>
        </w:rPr>
        <w:t>)</w:t>
      </w:r>
    </w:p>
    <w:p w14:paraId="5C69A409" w14:textId="77777777" w:rsidR="001E460B" w:rsidRPr="001E460B" w:rsidRDefault="001E460B" w:rsidP="001E460B">
      <w:pPr>
        <w:numPr>
          <w:ilvl w:val="0"/>
          <w:numId w:val="14"/>
        </w:numPr>
        <w:rPr>
          <w:lang w:val="en-IN"/>
        </w:rPr>
      </w:pPr>
      <w:proofErr w:type="gramStart"/>
      <w:r w:rsidRPr="001E460B">
        <w:rPr>
          <w:lang w:val="en-IN"/>
        </w:rPr>
        <w:t>DATEADD(</w:t>
      </w:r>
      <w:proofErr w:type="gramEnd"/>
      <w:r w:rsidRPr="001E460B">
        <w:rPr>
          <w:lang w:val="en-IN"/>
        </w:rPr>
        <w:t>)</w:t>
      </w:r>
    </w:p>
    <w:p w14:paraId="5BC6D292" w14:textId="6A385987" w:rsidR="001E460B" w:rsidRPr="001E460B" w:rsidRDefault="001E460B" w:rsidP="001E460B">
      <w:pPr>
        <w:numPr>
          <w:ilvl w:val="0"/>
          <w:numId w:val="14"/>
        </w:numPr>
        <w:rPr>
          <w:lang w:val="en-IN"/>
        </w:rPr>
      </w:pPr>
      <w:r w:rsidRPr="001E460B">
        <w:rPr>
          <w:lang w:val="en-IN"/>
        </w:rPr>
        <w:t>Derived numbers for demographic distribution</w:t>
      </w:r>
      <w:r w:rsidR="000A0E15">
        <w:rPr>
          <w:lang w:val="en-IN"/>
        </w:rPr>
        <w:t>.</w:t>
      </w:r>
    </w:p>
    <w:p w14:paraId="75891B0E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The dataset includes:</w:t>
      </w:r>
    </w:p>
    <w:tbl>
      <w:tblPr>
        <w:tblStyle w:val="TableGrid"/>
        <w:tblW w:w="6561" w:type="dxa"/>
        <w:tblLook w:val="04A0" w:firstRow="1" w:lastRow="0" w:firstColumn="1" w:lastColumn="0" w:noHBand="0" w:noVBand="1"/>
      </w:tblPr>
      <w:tblGrid>
        <w:gridCol w:w="3989"/>
        <w:gridCol w:w="2572"/>
      </w:tblGrid>
      <w:tr w:rsidR="001E460B" w:rsidRPr="001E460B" w14:paraId="0F5F97C2" w14:textId="77777777" w:rsidTr="001E460B">
        <w:trPr>
          <w:trHeight w:val="451"/>
        </w:trPr>
        <w:tc>
          <w:tcPr>
            <w:tcW w:w="0" w:type="auto"/>
            <w:hideMark/>
          </w:tcPr>
          <w:p w14:paraId="27DFD722" w14:textId="77777777" w:rsidR="001E460B" w:rsidRPr="001E460B" w:rsidRDefault="001E460B" w:rsidP="001E460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1E460B">
              <w:rPr>
                <w:b/>
                <w:bCs/>
                <w:lang w:val="en-IN"/>
              </w:rPr>
              <w:t>Entity</w:t>
            </w:r>
          </w:p>
        </w:tc>
        <w:tc>
          <w:tcPr>
            <w:tcW w:w="0" w:type="auto"/>
            <w:hideMark/>
          </w:tcPr>
          <w:p w14:paraId="514CEE52" w14:textId="77777777" w:rsidR="001E460B" w:rsidRPr="001E460B" w:rsidRDefault="001E460B" w:rsidP="001E460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1E460B">
              <w:rPr>
                <w:b/>
                <w:bCs/>
                <w:lang w:val="en-IN"/>
              </w:rPr>
              <w:t>Count</w:t>
            </w:r>
          </w:p>
        </w:tc>
      </w:tr>
      <w:tr w:rsidR="001E460B" w:rsidRPr="001E460B" w14:paraId="2C502EAD" w14:textId="77777777" w:rsidTr="001E460B">
        <w:trPr>
          <w:trHeight w:val="451"/>
        </w:trPr>
        <w:tc>
          <w:tcPr>
            <w:tcW w:w="0" w:type="auto"/>
            <w:hideMark/>
          </w:tcPr>
          <w:p w14:paraId="614DAA64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Admins</w:t>
            </w:r>
          </w:p>
        </w:tc>
        <w:tc>
          <w:tcPr>
            <w:tcW w:w="0" w:type="auto"/>
            <w:hideMark/>
          </w:tcPr>
          <w:p w14:paraId="7B8EB204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5</w:t>
            </w:r>
          </w:p>
        </w:tc>
      </w:tr>
      <w:tr w:rsidR="001E460B" w:rsidRPr="001E460B" w14:paraId="5EE07EFF" w14:textId="77777777" w:rsidTr="001E460B">
        <w:trPr>
          <w:trHeight w:val="463"/>
        </w:trPr>
        <w:tc>
          <w:tcPr>
            <w:tcW w:w="0" w:type="auto"/>
            <w:hideMark/>
          </w:tcPr>
          <w:p w14:paraId="1B1B79FE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Voters</w:t>
            </w:r>
          </w:p>
        </w:tc>
        <w:tc>
          <w:tcPr>
            <w:tcW w:w="0" w:type="auto"/>
            <w:hideMark/>
          </w:tcPr>
          <w:p w14:paraId="0823C245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100</w:t>
            </w:r>
          </w:p>
        </w:tc>
      </w:tr>
      <w:tr w:rsidR="001E460B" w:rsidRPr="001E460B" w14:paraId="669E3B4F" w14:textId="77777777" w:rsidTr="001E460B">
        <w:trPr>
          <w:trHeight w:val="451"/>
        </w:trPr>
        <w:tc>
          <w:tcPr>
            <w:tcW w:w="0" w:type="auto"/>
            <w:hideMark/>
          </w:tcPr>
          <w:p w14:paraId="6574E3BC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Elections</w:t>
            </w:r>
          </w:p>
        </w:tc>
        <w:tc>
          <w:tcPr>
            <w:tcW w:w="0" w:type="auto"/>
            <w:hideMark/>
          </w:tcPr>
          <w:p w14:paraId="5051A11A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3</w:t>
            </w:r>
          </w:p>
        </w:tc>
      </w:tr>
      <w:tr w:rsidR="001E460B" w:rsidRPr="001E460B" w14:paraId="67A85E63" w14:textId="77777777" w:rsidTr="001E460B">
        <w:trPr>
          <w:trHeight w:val="451"/>
        </w:trPr>
        <w:tc>
          <w:tcPr>
            <w:tcW w:w="0" w:type="auto"/>
            <w:hideMark/>
          </w:tcPr>
          <w:p w14:paraId="5F562FDF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Candidates</w:t>
            </w:r>
          </w:p>
        </w:tc>
        <w:tc>
          <w:tcPr>
            <w:tcW w:w="0" w:type="auto"/>
            <w:hideMark/>
          </w:tcPr>
          <w:p w14:paraId="0877669E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30</w:t>
            </w:r>
          </w:p>
        </w:tc>
      </w:tr>
      <w:tr w:rsidR="001E460B" w:rsidRPr="001E460B" w14:paraId="0021795F" w14:textId="77777777" w:rsidTr="001E460B">
        <w:trPr>
          <w:trHeight w:val="451"/>
        </w:trPr>
        <w:tc>
          <w:tcPr>
            <w:tcW w:w="0" w:type="auto"/>
            <w:hideMark/>
          </w:tcPr>
          <w:p w14:paraId="4139F580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Votes</w:t>
            </w:r>
          </w:p>
        </w:tc>
        <w:tc>
          <w:tcPr>
            <w:tcW w:w="0" w:type="auto"/>
            <w:hideMark/>
          </w:tcPr>
          <w:p w14:paraId="678BFACD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300</w:t>
            </w:r>
          </w:p>
        </w:tc>
      </w:tr>
      <w:tr w:rsidR="001E460B" w:rsidRPr="001E460B" w14:paraId="79E6C886" w14:textId="77777777" w:rsidTr="001E460B">
        <w:trPr>
          <w:trHeight w:val="451"/>
        </w:trPr>
        <w:tc>
          <w:tcPr>
            <w:tcW w:w="0" w:type="auto"/>
            <w:hideMark/>
          </w:tcPr>
          <w:p w14:paraId="1F39DE65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Audit Logs</w:t>
            </w:r>
          </w:p>
        </w:tc>
        <w:tc>
          <w:tcPr>
            <w:tcW w:w="0" w:type="auto"/>
            <w:hideMark/>
          </w:tcPr>
          <w:p w14:paraId="0A159AF8" w14:textId="77777777" w:rsidR="001E460B" w:rsidRPr="001E460B" w:rsidRDefault="001E460B" w:rsidP="001E460B">
            <w:pPr>
              <w:spacing w:after="200" w:line="276" w:lineRule="auto"/>
              <w:rPr>
                <w:lang w:val="en-IN"/>
              </w:rPr>
            </w:pPr>
            <w:r w:rsidRPr="001E460B">
              <w:rPr>
                <w:lang w:val="en-IN"/>
              </w:rPr>
              <w:t>100</w:t>
            </w:r>
          </w:p>
        </w:tc>
      </w:tr>
    </w:tbl>
    <w:p w14:paraId="0EA748E3" w14:textId="77777777" w:rsidR="001E460B" w:rsidRDefault="001E460B" w:rsidP="001E460B">
      <w:pPr>
        <w:rPr>
          <w:lang w:val="en-IN"/>
        </w:rPr>
      </w:pPr>
    </w:p>
    <w:p w14:paraId="25A7B1DF" w14:textId="1B6F0F36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Election winners were assigned using deterministic logic based on the lowest candidate ID per election.</w:t>
      </w:r>
    </w:p>
    <w:p w14:paraId="2D5F6EC9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341C617C">
          <v:rect id="_x0000_i1104" style="width:0;height:1.5pt" o:hralign="center" o:hrstd="t" o:hr="t" fillcolor="#a0a0a0" stroked="f"/>
        </w:pict>
      </w:r>
    </w:p>
    <w:p w14:paraId="4129E664" w14:textId="070C2515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8. Analytical Queries (1</w:t>
      </w:r>
      <w:r>
        <w:rPr>
          <w:b/>
          <w:bCs/>
          <w:sz w:val="28"/>
          <w:szCs w:val="28"/>
          <w:lang w:val="en-IN"/>
        </w:rPr>
        <w:t>5</w:t>
      </w:r>
      <w:r w:rsidRPr="001E460B">
        <w:rPr>
          <w:b/>
          <w:bCs/>
          <w:sz w:val="28"/>
          <w:szCs w:val="28"/>
          <w:lang w:val="en-IN"/>
        </w:rPr>
        <w:t xml:space="preserve"> Total)</w:t>
      </w:r>
    </w:p>
    <w:p w14:paraId="7F786E34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The following categories of analysis were performed:</w:t>
      </w:r>
    </w:p>
    <w:p w14:paraId="4A28C5F7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b/>
          <w:bCs/>
          <w:sz w:val="24"/>
          <w:szCs w:val="24"/>
          <w:lang w:val="en-IN"/>
        </w:rPr>
        <w:t>8.1 Election Outcome Analysis</w:t>
      </w:r>
    </w:p>
    <w:p w14:paraId="193F5EFD" w14:textId="77777777" w:rsidR="001E460B" w:rsidRPr="001E460B" w:rsidRDefault="001E460B" w:rsidP="001E460B">
      <w:pPr>
        <w:numPr>
          <w:ilvl w:val="0"/>
          <w:numId w:val="15"/>
        </w:numPr>
        <w:rPr>
          <w:lang w:val="en-IN"/>
        </w:rPr>
      </w:pPr>
      <w:r w:rsidRPr="001E460B">
        <w:rPr>
          <w:lang w:val="en-IN"/>
        </w:rPr>
        <w:t>Identify winners</w:t>
      </w:r>
    </w:p>
    <w:p w14:paraId="2F2BC39D" w14:textId="77777777" w:rsidR="001E460B" w:rsidRPr="001E460B" w:rsidRDefault="001E460B" w:rsidP="001E460B">
      <w:pPr>
        <w:numPr>
          <w:ilvl w:val="0"/>
          <w:numId w:val="15"/>
        </w:numPr>
        <w:rPr>
          <w:lang w:val="en-IN"/>
        </w:rPr>
      </w:pPr>
      <w:r w:rsidRPr="001E460B">
        <w:rPr>
          <w:lang w:val="en-IN"/>
        </w:rPr>
        <w:t>Compute winner margins</w:t>
      </w:r>
    </w:p>
    <w:p w14:paraId="3CFC1E40" w14:textId="620B070E" w:rsidR="001E460B" w:rsidRPr="001E460B" w:rsidRDefault="001E460B" w:rsidP="001E460B">
      <w:pPr>
        <w:numPr>
          <w:ilvl w:val="0"/>
          <w:numId w:val="15"/>
        </w:numPr>
        <w:rPr>
          <w:lang w:val="en-IN"/>
        </w:rPr>
      </w:pPr>
      <w:r w:rsidRPr="001E460B">
        <w:rPr>
          <w:lang w:val="en-IN"/>
        </w:rPr>
        <w:lastRenderedPageBreak/>
        <w:t xml:space="preserve">Determine </w:t>
      </w:r>
      <w:r>
        <w:rPr>
          <w:lang w:val="en-IN"/>
        </w:rPr>
        <w:t xml:space="preserve">the </w:t>
      </w:r>
      <w:r w:rsidRPr="001E460B">
        <w:rPr>
          <w:lang w:val="en-IN"/>
        </w:rPr>
        <w:t>most popular candidates</w:t>
      </w:r>
    </w:p>
    <w:p w14:paraId="2F214A47" w14:textId="77777777" w:rsidR="001E460B" w:rsidRPr="001E460B" w:rsidRDefault="001E460B" w:rsidP="001E460B">
      <w:pPr>
        <w:numPr>
          <w:ilvl w:val="0"/>
          <w:numId w:val="15"/>
        </w:numPr>
        <w:rPr>
          <w:lang w:val="en-IN"/>
        </w:rPr>
      </w:pPr>
      <w:r w:rsidRPr="001E460B">
        <w:rPr>
          <w:lang w:val="en-IN"/>
        </w:rPr>
        <w:t>Highest turnout elections</w:t>
      </w:r>
    </w:p>
    <w:p w14:paraId="2B2B5525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b/>
          <w:bCs/>
          <w:sz w:val="24"/>
          <w:szCs w:val="24"/>
          <w:lang w:val="en-IN"/>
        </w:rPr>
        <w:t>8.2 Voter Behaviour</w:t>
      </w:r>
    </w:p>
    <w:p w14:paraId="386E2DA1" w14:textId="77777777" w:rsidR="001E460B" w:rsidRPr="001E460B" w:rsidRDefault="001E460B" w:rsidP="001E460B">
      <w:pPr>
        <w:numPr>
          <w:ilvl w:val="0"/>
          <w:numId w:val="16"/>
        </w:numPr>
        <w:rPr>
          <w:lang w:val="en-IN"/>
        </w:rPr>
      </w:pPr>
      <w:r w:rsidRPr="001E460B">
        <w:rPr>
          <w:lang w:val="en-IN"/>
        </w:rPr>
        <w:t>Gender distribution</w:t>
      </w:r>
    </w:p>
    <w:p w14:paraId="75D95460" w14:textId="77777777" w:rsidR="001E460B" w:rsidRPr="001E460B" w:rsidRDefault="001E460B" w:rsidP="001E460B">
      <w:pPr>
        <w:numPr>
          <w:ilvl w:val="0"/>
          <w:numId w:val="16"/>
        </w:numPr>
        <w:rPr>
          <w:lang w:val="en-IN"/>
        </w:rPr>
      </w:pPr>
      <w:r w:rsidRPr="001E460B">
        <w:rPr>
          <w:lang w:val="en-IN"/>
        </w:rPr>
        <w:t>Age group segmentation</w:t>
      </w:r>
    </w:p>
    <w:p w14:paraId="2D86CD61" w14:textId="77777777" w:rsidR="001E460B" w:rsidRPr="001E460B" w:rsidRDefault="001E460B" w:rsidP="001E460B">
      <w:pPr>
        <w:numPr>
          <w:ilvl w:val="0"/>
          <w:numId w:val="16"/>
        </w:numPr>
        <w:rPr>
          <w:lang w:val="en-IN"/>
        </w:rPr>
      </w:pPr>
      <w:r w:rsidRPr="001E460B">
        <w:rPr>
          <w:lang w:val="en-IN"/>
        </w:rPr>
        <w:t>Voting participation by gender</w:t>
      </w:r>
    </w:p>
    <w:p w14:paraId="2781C84C" w14:textId="77777777" w:rsidR="001E460B" w:rsidRPr="001E460B" w:rsidRDefault="001E460B" w:rsidP="001E460B">
      <w:pPr>
        <w:numPr>
          <w:ilvl w:val="0"/>
          <w:numId w:val="16"/>
        </w:numPr>
        <w:rPr>
          <w:lang w:val="en-IN"/>
        </w:rPr>
      </w:pPr>
      <w:r w:rsidRPr="001E460B">
        <w:rPr>
          <w:lang w:val="en-IN"/>
        </w:rPr>
        <w:t>Voting participation by age</w:t>
      </w:r>
    </w:p>
    <w:p w14:paraId="38EDDF15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b/>
          <w:bCs/>
          <w:sz w:val="24"/>
          <w:szCs w:val="24"/>
          <w:lang w:val="en-IN"/>
        </w:rPr>
        <w:t>8.3 Vote Pattern Analytics</w:t>
      </w:r>
    </w:p>
    <w:p w14:paraId="1893E972" w14:textId="77777777" w:rsidR="001E460B" w:rsidRPr="001E460B" w:rsidRDefault="001E460B" w:rsidP="001E460B">
      <w:pPr>
        <w:numPr>
          <w:ilvl w:val="0"/>
          <w:numId w:val="17"/>
        </w:numPr>
        <w:rPr>
          <w:lang w:val="en-IN"/>
        </w:rPr>
      </w:pPr>
      <w:r w:rsidRPr="001E460B">
        <w:rPr>
          <w:lang w:val="en-IN"/>
        </w:rPr>
        <w:t>Total votes per election</w:t>
      </w:r>
    </w:p>
    <w:p w14:paraId="7D6F7275" w14:textId="77777777" w:rsidR="001E460B" w:rsidRPr="001E460B" w:rsidRDefault="001E460B" w:rsidP="001E460B">
      <w:pPr>
        <w:numPr>
          <w:ilvl w:val="0"/>
          <w:numId w:val="17"/>
        </w:numPr>
        <w:rPr>
          <w:lang w:val="en-IN"/>
        </w:rPr>
      </w:pPr>
      <w:r w:rsidRPr="001E460B">
        <w:rPr>
          <w:lang w:val="en-IN"/>
        </w:rPr>
        <w:t>Votes per party</w:t>
      </w:r>
    </w:p>
    <w:p w14:paraId="3786ED9D" w14:textId="77777777" w:rsidR="001E460B" w:rsidRPr="001E460B" w:rsidRDefault="001E460B" w:rsidP="001E460B">
      <w:pPr>
        <w:numPr>
          <w:ilvl w:val="0"/>
          <w:numId w:val="17"/>
        </w:numPr>
        <w:rPr>
          <w:lang w:val="en-IN"/>
        </w:rPr>
      </w:pPr>
      <w:r w:rsidRPr="001E460B">
        <w:rPr>
          <w:lang w:val="en-IN"/>
        </w:rPr>
        <w:t>NOTA voting behaviour</w:t>
      </w:r>
    </w:p>
    <w:p w14:paraId="4E56644B" w14:textId="77777777" w:rsidR="001E460B" w:rsidRPr="001E460B" w:rsidRDefault="001E460B" w:rsidP="001E460B">
      <w:pPr>
        <w:numPr>
          <w:ilvl w:val="0"/>
          <w:numId w:val="17"/>
        </w:numPr>
        <w:rPr>
          <w:lang w:val="en-IN"/>
        </w:rPr>
      </w:pPr>
      <w:r w:rsidRPr="001E460B">
        <w:rPr>
          <w:lang w:val="en-IN"/>
        </w:rPr>
        <w:t>Voter engagement levels</w:t>
      </w:r>
    </w:p>
    <w:p w14:paraId="63527D4A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b/>
          <w:bCs/>
          <w:sz w:val="24"/>
          <w:szCs w:val="24"/>
          <w:lang w:val="en-IN"/>
        </w:rPr>
        <w:t>8.4 System Logging Insights</w:t>
      </w:r>
    </w:p>
    <w:p w14:paraId="6E9D7D3C" w14:textId="77777777" w:rsidR="001E460B" w:rsidRPr="001E460B" w:rsidRDefault="001E460B" w:rsidP="001E460B">
      <w:pPr>
        <w:numPr>
          <w:ilvl w:val="0"/>
          <w:numId w:val="18"/>
        </w:numPr>
        <w:rPr>
          <w:lang w:val="en-IN"/>
        </w:rPr>
      </w:pPr>
      <w:r w:rsidRPr="001E460B">
        <w:rPr>
          <w:lang w:val="en-IN"/>
        </w:rPr>
        <w:t>Most common system actions through audit logs</w:t>
      </w:r>
    </w:p>
    <w:p w14:paraId="2ADA6294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3FD49735">
          <v:rect id="_x0000_i1105" style="width:0;height:1.5pt" o:hralign="center" o:hrstd="t" o:hr="t" fillcolor="#a0a0a0" stroked="f"/>
        </w:pict>
      </w:r>
    </w:p>
    <w:p w14:paraId="1704A44E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9. Analytical Insights (Key Findings)</w:t>
      </w:r>
    </w:p>
    <w:p w14:paraId="28200454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rFonts w:ascii="Segoe UI Emoji" w:hAnsi="Segoe UI Emoji" w:cs="Segoe UI Emoji"/>
          <w:b/>
          <w:bCs/>
          <w:sz w:val="24"/>
          <w:szCs w:val="24"/>
          <w:lang w:val="en-IN"/>
        </w:rPr>
        <w:t>🟦</w:t>
      </w:r>
      <w:r w:rsidRPr="001E460B">
        <w:rPr>
          <w:b/>
          <w:bCs/>
          <w:sz w:val="24"/>
          <w:szCs w:val="24"/>
          <w:lang w:val="en-IN"/>
        </w:rPr>
        <w:t xml:space="preserve"> Election Insights</w:t>
      </w:r>
    </w:p>
    <w:p w14:paraId="6F52C2A2" w14:textId="77777777" w:rsidR="001E460B" w:rsidRPr="001E460B" w:rsidRDefault="001E460B" w:rsidP="001E460B">
      <w:pPr>
        <w:numPr>
          <w:ilvl w:val="0"/>
          <w:numId w:val="19"/>
        </w:numPr>
        <w:rPr>
          <w:lang w:val="en-IN"/>
        </w:rPr>
      </w:pPr>
      <w:r w:rsidRPr="001E460B">
        <w:rPr>
          <w:lang w:val="en-IN"/>
        </w:rPr>
        <w:t xml:space="preserve">Party </w:t>
      </w:r>
      <w:r w:rsidRPr="001E460B">
        <w:rPr>
          <w:b/>
          <w:bCs/>
          <w:lang w:val="en-IN"/>
        </w:rPr>
        <w:t>3</w:t>
      </w:r>
      <w:r w:rsidRPr="001E460B">
        <w:rPr>
          <w:lang w:val="en-IN"/>
        </w:rPr>
        <w:t xml:space="preserve"> won </w:t>
      </w:r>
      <w:r w:rsidRPr="001E460B">
        <w:rPr>
          <w:b/>
          <w:bCs/>
          <w:lang w:val="en-IN"/>
        </w:rPr>
        <w:t>2 out of 3 elections</w:t>
      </w:r>
    </w:p>
    <w:p w14:paraId="5501C2ED" w14:textId="77777777" w:rsidR="001E460B" w:rsidRPr="001E460B" w:rsidRDefault="001E460B" w:rsidP="001E460B">
      <w:pPr>
        <w:numPr>
          <w:ilvl w:val="0"/>
          <w:numId w:val="19"/>
        </w:numPr>
        <w:rPr>
          <w:lang w:val="en-IN"/>
        </w:rPr>
      </w:pPr>
      <w:r w:rsidRPr="001E460B">
        <w:rPr>
          <w:lang w:val="en-IN"/>
        </w:rPr>
        <w:t>Turnout remained high and consistent (96–107 votes)</w:t>
      </w:r>
    </w:p>
    <w:p w14:paraId="3F9FE486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rFonts w:ascii="Segoe UI Emoji" w:hAnsi="Segoe UI Emoji" w:cs="Segoe UI Emoji"/>
          <w:b/>
          <w:bCs/>
          <w:sz w:val="24"/>
          <w:szCs w:val="24"/>
          <w:lang w:val="en-IN"/>
        </w:rPr>
        <w:t>🔥</w:t>
      </w:r>
      <w:r w:rsidRPr="001E460B">
        <w:rPr>
          <w:b/>
          <w:bCs/>
          <w:sz w:val="24"/>
          <w:szCs w:val="24"/>
          <w:lang w:val="en-IN"/>
        </w:rPr>
        <w:t xml:space="preserve"> Candidate/Party Insights</w:t>
      </w:r>
    </w:p>
    <w:p w14:paraId="740ECE21" w14:textId="77777777" w:rsidR="001E460B" w:rsidRPr="001E460B" w:rsidRDefault="001E460B" w:rsidP="001E460B">
      <w:pPr>
        <w:numPr>
          <w:ilvl w:val="0"/>
          <w:numId w:val="20"/>
        </w:numPr>
        <w:rPr>
          <w:lang w:val="en-IN"/>
        </w:rPr>
      </w:pPr>
      <w:r w:rsidRPr="001E460B">
        <w:rPr>
          <w:lang w:val="en-IN"/>
        </w:rPr>
        <w:t xml:space="preserve">Candidate </w:t>
      </w:r>
      <w:r w:rsidRPr="001E460B">
        <w:rPr>
          <w:b/>
          <w:bCs/>
          <w:lang w:val="en-IN"/>
        </w:rPr>
        <w:t>3</w:t>
      </w:r>
      <w:r w:rsidRPr="001E460B">
        <w:rPr>
          <w:lang w:val="en-IN"/>
        </w:rPr>
        <w:t xml:space="preserve"> was the highest overall vote receiver</w:t>
      </w:r>
    </w:p>
    <w:p w14:paraId="7706C5F1" w14:textId="77777777" w:rsidR="001E460B" w:rsidRPr="001E460B" w:rsidRDefault="001E460B" w:rsidP="001E460B">
      <w:pPr>
        <w:numPr>
          <w:ilvl w:val="0"/>
          <w:numId w:val="20"/>
        </w:numPr>
        <w:rPr>
          <w:lang w:val="en-IN"/>
        </w:rPr>
      </w:pPr>
      <w:r w:rsidRPr="001E460B">
        <w:rPr>
          <w:lang w:val="en-IN"/>
        </w:rPr>
        <w:t xml:space="preserve">Party </w:t>
      </w:r>
      <w:r w:rsidRPr="001E460B">
        <w:rPr>
          <w:b/>
          <w:bCs/>
          <w:lang w:val="en-IN"/>
        </w:rPr>
        <w:t>3</w:t>
      </w:r>
      <w:r w:rsidRPr="001E460B">
        <w:rPr>
          <w:lang w:val="en-IN"/>
        </w:rPr>
        <w:t xml:space="preserve"> dominated in both votes and wins</w:t>
      </w:r>
    </w:p>
    <w:p w14:paraId="59E4956D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rFonts w:ascii="Segoe UI Emoji" w:hAnsi="Segoe UI Emoji" w:cs="Segoe UI Emoji"/>
          <w:b/>
          <w:bCs/>
          <w:sz w:val="24"/>
          <w:szCs w:val="24"/>
          <w:lang w:val="en-IN"/>
        </w:rPr>
        <w:t>👥</w:t>
      </w:r>
      <w:r w:rsidRPr="001E460B">
        <w:rPr>
          <w:b/>
          <w:bCs/>
          <w:sz w:val="24"/>
          <w:szCs w:val="24"/>
          <w:lang w:val="en-IN"/>
        </w:rPr>
        <w:t xml:space="preserve"> Demographic Insights</w:t>
      </w:r>
    </w:p>
    <w:p w14:paraId="31455F93" w14:textId="77777777" w:rsidR="001E460B" w:rsidRPr="001E460B" w:rsidRDefault="001E460B" w:rsidP="001E460B">
      <w:pPr>
        <w:numPr>
          <w:ilvl w:val="0"/>
          <w:numId w:val="21"/>
        </w:numPr>
        <w:rPr>
          <w:lang w:val="en-IN"/>
        </w:rPr>
      </w:pPr>
      <w:r w:rsidRPr="001E460B">
        <w:rPr>
          <w:lang w:val="en-IN"/>
        </w:rPr>
        <w:t>Gender: 56% Female, 44% Male</w:t>
      </w:r>
    </w:p>
    <w:p w14:paraId="4D70503C" w14:textId="77777777" w:rsidR="001E460B" w:rsidRPr="001E460B" w:rsidRDefault="001E460B" w:rsidP="001E460B">
      <w:pPr>
        <w:numPr>
          <w:ilvl w:val="0"/>
          <w:numId w:val="21"/>
        </w:numPr>
        <w:rPr>
          <w:lang w:val="en-IN"/>
        </w:rPr>
      </w:pPr>
      <w:r w:rsidRPr="001E460B">
        <w:rPr>
          <w:lang w:val="en-IN"/>
        </w:rPr>
        <w:t xml:space="preserve">Age: Largest group = </w:t>
      </w:r>
      <w:r w:rsidRPr="001E460B">
        <w:rPr>
          <w:b/>
          <w:bCs/>
          <w:lang w:val="en-IN"/>
        </w:rPr>
        <w:t>26–35</w:t>
      </w:r>
    </w:p>
    <w:p w14:paraId="68C2F2B9" w14:textId="189FCFE9" w:rsidR="001E460B" w:rsidRPr="001E460B" w:rsidRDefault="001E460B" w:rsidP="001E460B">
      <w:pPr>
        <w:numPr>
          <w:ilvl w:val="0"/>
          <w:numId w:val="21"/>
        </w:numPr>
        <w:rPr>
          <w:lang w:val="en-IN"/>
        </w:rPr>
      </w:pPr>
      <w:r w:rsidRPr="001E460B">
        <w:rPr>
          <w:lang w:val="en-IN"/>
        </w:rPr>
        <w:lastRenderedPageBreak/>
        <w:t xml:space="preserve">Voting activity was highest </w:t>
      </w:r>
      <w:r w:rsidR="000A0E15">
        <w:rPr>
          <w:lang w:val="en-IN"/>
        </w:rPr>
        <w:t>among</w:t>
      </w:r>
      <w:r w:rsidRPr="001E460B">
        <w:rPr>
          <w:lang w:val="en-IN"/>
        </w:rPr>
        <w:t xml:space="preserve"> ages </w:t>
      </w:r>
      <w:r w:rsidRPr="001E460B">
        <w:rPr>
          <w:b/>
          <w:bCs/>
          <w:lang w:val="en-IN"/>
        </w:rPr>
        <w:t>26–55</w:t>
      </w:r>
    </w:p>
    <w:p w14:paraId="19E696C0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rFonts w:ascii="Segoe UI Emoji" w:hAnsi="Segoe UI Emoji" w:cs="Segoe UI Emoji"/>
          <w:b/>
          <w:bCs/>
          <w:sz w:val="24"/>
          <w:szCs w:val="24"/>
          <w:lang w:val="en-IN"/>
        </w:rPr>
        <w:t>🗳️</w:t>
      </w:r>
      <w:r w:rsidRPr="001E460B">
        <w:rPr>
          <w:b/>
          <w:bCs/>
          <w:sz w:val="24"/>
          <w:szCs w:val="24"/>
          <w:lang w:val="en-IN"/>
        </w:rPr>
        <w:t xml:space="preserve"> Voter Engagement</w:t>
      </w:r>
    </w:p>
    <w:p w14:paraId="3E31FAAC" w14:textId="77777777" w:rsidR="001E460B" w:rsidRPr="001E460B" w:rsidRDefault="001E460B" w:rsidP="001E460B">
      <w:pPr>
        <w:numPr>
          <w:ilvl w:val="0"/>
          <w:numId w:val="22"/>
        </w:numPr>
        <w:rPr>
          <w:lang w:val="en-IN"/>
        </w:rPr>
      </w:pPr>
      <w:r w:rsidRPr="001E460B">
        <w:rPr>
          <w:lang w:val="en-IN"/>
        </w:rPr>
        <w:t>Voter 9 cast the highest number of votes (8)</w:t>
      </w:r>
    </w:p>
    <w:p w14:paraId="1E6A77CC" w14:textId="77777777" w:rsidR="001E460B" w:rsidRPr="001E460B" w:rsidRDefault="001E460B" w:rsidP="001E460B">
      <w:pPr>
        <w:numPr>
          <w:ilvl w:val="0"/>
          <w:numId w:val="22"/>
        </w:numPr>
        <w:rPr>
          <w:lang w:val="en-IN"/>
        </w:rPr>
      </w:pPr>
      <w:r w:rsidRPr="001E460B">
        <w:rPr>
          <w:lang w:val="en-IN"/>
        </w:rPr>
        <w:t>94% of all registered voters participated</w:t>
      </w:r>
    </w:p>
    <w:p w14:paraId="75828261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rFonts w:ascii="Segoe UI Emoji" w:hAnsi="Segoe UI Emoji" w:cs="Segoe UI Emoji"/>
          <w:b/>
          <w:bCs/>
          <w:sz w:val="24"/>
          <w:szCs w:val="24"/>
          <w:lang w:val="en-IN"/>
        </w:rPr>
        <w:t>🚫</w:t>
      </w:r>
      <w:r w:rsidRPr="001E460B">
        <w:rPr>
          <w:b/>
          <w:bCs/>
          <w:sz w:val="24"/>
          <w:szCs w:val="24"/>
          <w:lang w:val="en-IN"/>
        </w:rPr>
        <w:t xml:space="preserve"> NOTA Insights</w:t>
      </w:r>
    </w:p>
    <w:p w14:paraId="2AD0C910" w14:textId="77777777" w:rsidR="001E460B" w:rsidRPr="001E460B" w:rsidRDefault="001E460B" w:rsidP="001E460B">
      <w:pPr>
        <w:numPr>
          <w:ilvl w:val="0"/>
          <w:numId w:val="23"/>
        </w:numPr>
        <w:rPr>
          <w:lang w:val="en-IN"/>
        </w:rPr>
      </w:pPr>
      <w:r w:rsidRPr="001E460B">
        <w:rPr>
          <w:lang w:val="en-IN"/>
        </w:rPr>
        <w:t>NOTA usage was extremely high (46%), suggesting dissatisfaction or simulated randomness</w:t>
      </w:r>
    </w:p>
    <w:p w14:paraId="26BE2E2D" w14:textId="77777777" w:rsidR="001E460B" w:rsidRPr="001E460B" w:rsidRDefault="001E460B" w:rsidP="001E460B">
      <w:pPr>
        <w:rPr>
          <w:b/>
          <w:bCs/>
          <w:sz w:val="24"/>
          <w:szCs w:val="24"/>
          <w:lang w:val="en-IN"/>
        </w:rPr>
      </w:pPr>
      <w:r w:rsidRPr="001E460B">
        <w:rPr>
          <w:rFonts w:ascii="Segoe UI Emoji" w:hAnsi="Segoe UI Emoji" w:cs="Segoe UI Emoji"/>
          <w:b/>
          <w:bCs/>
          <w:sz w:val="24"/>
          <w:szCs w:val="24"/>
          <w:lang w:val="en-IN"/>
        </w:rPr>
        <w:t>⚔️</w:t>
      </w:r>
      <w:r w:rsidRPr="001E460B">
        <w:rPr>
          <w:b/>
          <w:bCs/>
          <w:sz w:val="24"/>
          <w:szCs w:val="24"/>
          <w:lang w:val="en-IN"/>
        </w:rPr>
        <w:t xml:space="preserve"> Competition Analysis</w:t>
      </w:r>
    </w:p>
    <w:p w14:paraId="68FE3323" w14:textId="77777777" w:rsidR="001E460B" w:rsidRPr="001E460B" w:rsidRDefault="001E460B" w:rsidP="001E460B">
      <w:pPr>
        <w:numPr>
          <w:ilvl w:val="0"/>
          <w:numId w:val="24"/>
        </w:numPr>
        <w:rPr>
          <w:lang w:val="en-IN"/>
        </w:rPr>
      </w:pPr>
      <w:r w:rsidRPr="001E460B">
        <w:rPr>
          <w:lang w:val="en-IN"/>
        </w:rPr>
        <w:t>Elections were competitive:</w:t>
      </w:r>
    </w:p>
    <w:p w14:paraId="7AFCA7CB" w14:textId="77777777" w:rsidR="001E460B" w:rsidRPr="001E460B" w:rsidRDefault="001E460B" w:rsidP="001E460B">
      <w:pPr>
        <w:numPr>
          <w:ilvl w:val="1"/>
          <w:numId w:val="24"/>
        </w:numPr>
        <w:rPr>
          <w:lang w:val="en-IN"/>
        </w:rPr>
      </w:pPr>
      <w:r w:rsidRPr="001E460B">
        <w:rPr>
          <w:lang w:val="en-IN"/>
        </w:rPr>
        <w:t>1 tie</w:t>
      </w:r>
    </w:p>
    <w:p w14:paraId="49BE0E08" w14:textId="77777777" w:rsidR="001E460B" w:rsidRPr="001E460B" w:rsidRDefault="001E460B" w:rsidP="001E460B">
      <w:pPr>
        <w:numPr>
          <w:ilvl w:val="1"/>
          <w:numId w:val="24"/>
        </w:numPr>
        <w:rPr>
          <w:lang w:val="en-IN"/>
        </w:rPr>
      </w:pPr>
      <w:r w:rsidRPr="001E460B">
        <w:rPr>
          <w:lang w:val="en-IN"/>
        </w:rPr>
        <w:t xml:space="preserve">1 election decided by a </w:t>
      </w:r>
      <w:r w:rsidRPr="001E460B">
        <w:rPr>
          <w:b/>
          <w:bCs/>
          <w:lang w:val="en-IN"/>
        </w:rPr>
        <w:t>1-vote</w:t>
      </w:r>
      <w:r w:rsidRPr="001E460B">
        <w:rPr>
          <w:lang w:val="en-IN"/>
        </w:rPr>
        <w:t xml:space="preserve"> margin</w:t>
      </w:r>
    </w:p>
    <w:p w14:paraId="1B2D2957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59B998D4">
          <v:rect id="_x0000_i1106" style="width:0;height:1.5pt" o:hralign="center" o:hrstd="t" o:hr="t" fillcolor="#a0a0a0" stroked="f"/>
        </w:pict>
      </w:r>
    </w:p>
    <w:p w14:paraId="2E97BFAE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10. Strengths of the System</w:t>
      </w:r>
    </w:p>
    <w:p w14:paraId="0EA13E38" w14:textId="77777777" w:rsidR="001E460B" w:rsidRPr="001E460B" w:rsidRDefault="001E460B" w:rsidP="001E460B">
      <w:pPr>
        <w:numPr>
          <w:ilvl w:val="0"/>
          <w:numId w:val="25"/>
        </w:numPr>
        <w:rPr>
          <w:lang w:val="en-IN"/>
        </w:rPr>
      </w:pPr>
      <w:r w:rsidRPr="001E460B">
        <w:rPr>
          <w:lang w:val="en-IN"/>
        </w:rPr>
        <w:t>Fully normalized relational schema</w:t>
      </w:r>
    </w:p>
    <w:p w14:paraId="5ADCB32C" w14:textId="77777777" w:rsidR="001E460B" w:rsidRPr="001E460B" w:rsidRDefault="001E460B" w:rsidP="001E460B">
      <w:pPr>
        <w:numPr>
          <w:ilvl w:val="0"/>
          <w:numId w:val="25"/>
        </w:numPr>
        <w:rPr>
          <w:lang w:val="en-IN"/>
        </w:rPr>
      </w:pPr>
      <w:r w:rsidRPr="001E460B">
        <w:rPr>
          <w:lang w:val="en-IN"/>
        </w:rPr>
        <w:t>High degree of referential integrity</w:t>
      </w:r>
    </w:p>
    <w:p w14:paraId="5FD28E1A" w14:textId="77777777" w:rsidR="001E460B" w:rsidRPr="001E460B" w:rsidRDefault="001E460B" w:rsidP="001E460B">
      <w:pPr>
        <w:numPr>
          <w:ilvl w:val="0"/>
          <w:numId w:val="25"/>
        </w:numPr>
        <w:rPr>
          <w:lang w:val="en-IN"/>
        </w:rPr>
      </w:pPr>
      <w:r w:rsidRPr="001E460B">
        <w:rPr>
          <w:lang w:val="en-IN"/>
        </w:rPr>
        <w:t>Randomized yet realistic dataset</w:t>
      </w:r>
    </w:p>
    <w:p w14:paraId="2BA26399" w14:textId="77777777" w:rsidR="001E460B" w:rsidRPr="001E460B" w:rsidRDefault="001E460B" w:rsidP="001E460B">
      <w:pPr>
        <w:numPr>
          <w:ilvl w:val="0"/>
          <w:numId w:val="25"/>
        </w:numPr>
        <w:rPr>
          <w:lang w:val="en-IN"/>
        </w:rPr>
      </w:pPr>
      <w:r w:rsidRPr="001E460B">
        <w:rPr>
          <w:lang w:val="en-IN"/>
        </w:rPr>
        <w:t>Comprehensive analysis covering political, demographic, and behavioural insights</w:t>
      </w:r>
    </w:p>
    <w:p w14:paraId="0FD3AA7E" w14:textId="77777777" w:rsidR="001E460B" w:rsidRPr="001E460B" w:rsidRDefault="001E460B" w:rsidP="001E460B">
      <w:pPr>
        <w:numPr>
          <w:ilvl w:val="0"/>
          <w:numId w:val="25"/>
        </w:numPr>
        <w:rPr>
          <w:lang w:val="en-IN"/>
        </w:rPr>
      </w:pPr>
      <w:r w:rsidRPr="001E460B">
        <w:rPr>
          <w:lang w:val="en-IN"/>
        </w:rPr>
        <w:t>Robust update logic to handle winner assignment</w:t>
      </w:r>
    </w:p>
    <w:p w14:paraId="4640694F" w14:textId="77777777" w:rsidR="001E460B" w:rsidRPr="001E460B" w:rsidRDefault="001E460B" w:rsidP="001E460B">
      <w:pPr>
        <w:numPr>
          <w:ilvl w:val="0"/>
          <w:numId w:val="25"/>
        </w:numPr>
        <w:rPr>
          <w:lang w:val="en-IN"/>
        </w:rPr>
      </w:pPr>
      <w:r w:rsidRPr="001E460B">
        <w:rPr>
          <w:lang w:val="en-IN"/>
        </w:rPr>
        <w:t>Scalable for real-world expansion (API, UI, dashboards)</w:t>
      </w:r>
    </w:p>
    <w:p w14:paraId="3014C4C1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4028EF48">
          <v:rect id="_x0000_i1107" style="width:0;height:1.5pt" o:hralign="center" o:hrstd="t" o:hr="t" fillcolor="#a0a0a0" stroked="f"/>
        </w:pict>
      </w:r>
    </w:p>
    <w:p w14:paraId="27CCFDC7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11. Potential Extensions</w:t>
      </w:r>
    </w:p>
    <w:p w14:paraId="7E3070B7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>The system can be expanded into a full application with:</w:t>
      </w:r>
    </w:p>
    <w:p w14:paraId="236109E1" w14:textId="77777777" w:rsidR="001E460B" w:rsidRPr="001E460B" w:rsidRDefault="001E460B" w:rsidP="001E460B">
      <w:pPr>
        <w:numPr>
          <w:ilvl w:val="0"/>
          <w:numId w:val="26"/>
        </w:numPr>
        <w:rPr>
          <w:lang w:val="en-IN"/>
        </w:rPr>
      </w:pPr>
      <w:r w:rsidRPr="001E460B">
        <w:rPr>
          <w:lang w:val="en-IN"/>
        </w:rPr>
        <w:t>REST API (ASP.NET Core / Django)</w:t>
      </w:r>
    </w:p>
    <w:p w14:paraId="5CC4B7B5" w14:textId="77777777" w:rsidR="001E460B" w:rsidRPr="001E460B" w:rsidRDefault="001E460B" w:rsidP="001E460B">
      <w:pPr>
        <w:numPr>
          <w:ilvl w:val="0"/>
          <w:numId w:val="26"/>
        </w:numPr>
        <w:rPr>
          <w:lang w:val="en-IN"/>
        </w:rPr>
      </w:pPr>
      <w:r w:rsidRPr="001E460B">
        <w:rPr>
          <w:lang w:val="en-IN"/>
        </w:rPr>
        <w:t>React or Angular frontend</w:t>
      </w:r>
    </w:p>
    <w:p w14:paraId="01C872B9" w14:textId="77777777" w:rsidR="001E460B" w:rsidRPr="001E460B" w:rsidRDefault="001E460B" w:rsidP="001E460B">
      <w:pPr>
        <w:numPr>
          <w:ilvl w:val="0"/>
          <w:numId w:val="26"/>
        </w:numPr>
        <w:rPr>
          <w:lang w:val="en-IN"/>
        </w:rPr>
      </w:pPr>
      <w:r w:rsidRPr="001E460B">
        <w:rPr>
          <w:lang w:val="en-IN"/>
        </w:rPr>
        <w:t>Admin dashboards with Power BI or Tableau</w:t>
      </w:r>
    </w:p>
    <w:p w14:paraId="01E5E021" w14:textId="77777777" w:rsidR="001E460B" w:rsidRPr="001E460B" w:rsidRDefault="001E460B" w:rsidP="001E460B">
      <w:pPr>
        <w:numPr>
          <w:ilvl w:val="0"/>
          <w:numId w:val="26"/>
        </w:numPr>
        <w:rPr>
          <w:lang w:val="en-IN"/>
        </w:rPr>
      </w:pPr>
      <w:r w:rsidRPr="001E460B">
        <w:rPr>
          <w:lang w:val="en-IN"/>
        </w:rPr>
        <w:t>Authentication and role management</w:t>
      </w:r>
    </w:p>
    <w:p w14:paraId="6AD3F8F3" w14:textId="77777777" w:rsidR="001E460B" w:rsidRPr="001E460B" w:rsidRDefault="001E460B" w:rsidP="001E460B">
      <w:pPr>
        <w:numPr>
          <w:ilvl w:val="0"/>
          <w:numId w:val="26"/>
        </w:numPr>
        <w:rPr>
          <w:lang w:val="en-IN"/>
        </w:rPr>
      </w:pPr>
      <w:r w:rsidRPr="001E460B">
        <w:rPr>
          <w:lang w:val="en-IN"/>
        </w:rPr>
        <w:lastRenderedPageBreak/>
        <w:t>Detailed voting analytics visualization</w:t>
      </w:r>
    </w:p>
    <w:p w14:paraId="6102847F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pict w14:anchorId="7D707711">
          <v:rect id="_x0000_i1108" style="width:0;height:1.5pt" o:hralign="center" o:hrstd="t" o:hr="t" fillcolor="#a0a0a0" stroked="f"/>
        </w:pict>
      </w:r>
    </w:p>
    <w:p w14:paraId="38A1E902" w14:textId="77777777" w:rsidR="001E460B" w:rsidRPr="001E460B" w:rsidRDefault="001E460B" w:rsidP="001E460B">
      <w:pPr>
        <w:rPr>
          <w:b/>
          <w:bCs/>
          <w:sz w:val="28"/>
          <w:szCs w:val="28"/>
          <w:lang w:val="en-IN"/>
        </w:rPr>
      </w:pPr>
      <w:r w:rsidRPr="001E460B">
        <w:rPr>
          <w:b/>
          <w:bCs/>
          <w:sz w:val="28"/>
          <w:szCs w:val="28"/>
          <w:lang w:val="en-IN"/>
        </w:rPr>
        <w:t>12. Conclusion</w:t>
      </w:r>
    </w:p>
    <w:p w14:paraId="3674C8A5" w14:textId="77777777" w:rsidR="001E460B" w:rsidRPr="001E460B" w:rsidRDefault="001E460B" w:rsidP="001E460B">
      <w:pPr>
        <w:rPr>
          <w:lang w:val="en-IN"/>
        </w:rPr>
      </w:pPr>
      <w:r w:rsidRPr="001E460B">
        <w:rPr>
          <w:lang w:val="en-IN"/>
        </w:rPr>
        <w:t xml:space="preserve">This project successfully demonstrates the complete lifecycle of building a real-world-style </w:t>
      </w:r>
      <w:r w:rsidRPr="001E460B">
        <w:rPr>
          <w:b/>
          <w:bCs/>
          <w:lang w:val="en-IN"/>
        </w:rPr>
        <w:t>Election Management System</w:t>
      </w:r>
      <w:r w:rsidRPr="001E460B">
        <w:rPr>
          <w:lang w:val="en-IN"/>
        </w:rPr>
        <w:t xml:space="preserve"> using SQL Server. It covers database design, schema creation, automated data generation, enforced integrity constraints, and deep analytical SQL queries.</w:t>
      </w:r>
    </w:p>
    <w:p w14:paraId="66F77392" w14:textId="13A87500" w:rsidR="005D1C83" w:rsidRPr="000A0E15" w:rsidRDefault="001E460B">
      <w:pPr>
        <w:rPr>
          <w:lang w:val="en-IN"/>
        </w:rPr>
      </w:pPr>
      <w:r w:rsidRPr="001E460B">
        <w:rPr>
          <w:lang w:val="en-IN"/>
        </w:rPr>
        <w:t>The insights derived from the 1</w:t>
      </w:r>
      <w:r w:rsidR="000A0E15">
        <w:rPr>
          <w:lang w:val="en-IN"/>
        </w:rPr>
        <w:t>5</w:t>
      </w:r>
      <w:r w:rsidRPr="001E460B">
        <w:rPr>
          <w:lang w:val="en-IN"/>
        </w:rPr>
        <w:t xml:space="preserve"> analytical queries provide </w:t>
      </w:r>
      <w:r w:rsidR="000A0E15">
        <w:rPr>
          <w:lang w:val="en-IN"/>
        </w:rPr>
        <w:t xml:space="preserve">a </w:t>
      </w:r>
      <w:r w:rsidRPr="001E460B">
        <w:rPr>
          <w:lang w:val="en-IN"/>
        </w:rPr>
        <w:t xml:space="preserve">meaningful understanding of voter behaviour, party performance, participation trends, and election competitiveness. The project showcases strong technical capabilities in </w:t>
      </w:r>
      <w:r w:rsidRPr="001E460B">
        <w:rPr>
          <w:b/>
          <w:bCs/>
          <w:lang w:val="en-IN"/>
        </w:rPr>
        <w:t>SQL, data modelling, data engineering,</w:t>
      </w:r>
      <w:r w:rsidR="000A0E15">
        <w:rPr>
          <w:b/>
          <w:bCs/>
          <w:lang w:val="en-IN"/>
        </w:rPr>
        <w:t xml:space="preserve"> </w:t>
      </w:r>
      <w:r w:rsidRPr="001E460B">
        <w:rPr>
          <w:b/>
          <w:bCs/>
          <w:lang w:val="en-IN"/>
        </w:rPr>
        <w:t>and analytical thinking</w:t>
      </w:r>
      <w:r w:rsidR="000A0E15">
        <w:rPr>
          <w:lang w:val="en-IN"/>
        </w:rPr>
        <w:t>.</w:t>
      </w:r>
    </w:p>
    <w:sectPr w:rsidR="005D1C83" w:rsidRPr="000A0E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274B7"/>
    <w:multiLevelType w:val="multilevel"/>
    <w:tmpl w:val="B12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533AE"/>
    <w:multiLevelType w:val="multilevel"/>
    <w:tmpl w:val="BB3E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520AA"/>
    <w:multiLevelType w:val="multilevel"/>
    <w:tmpl w:val="A91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E21F3"/>
    <w:multiLevelType w:val="multilevel"/>
    <w:tmpl w:val="62D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8443B"/>
    <w:multiLevelType w:val="multilevel"/>
    <w:tmpl w:val="AB14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A5E6B"/>
    <w:multiLevelType w:val="multilevel"/>
    <w:tmpl w:val="076A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66BA6"/>
    <w:multiLevelType w:val="multilevel"/>
    <w:tmpl w:val="2396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C5259"/>
    <w:multiLevelType w:val="multilevel"/>
    <w:tmpl w:val="EC4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37882"/>
    <w:multiLevelType w:val="multilevel"/>
    <w:tmpl w:val="DA7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62D2F"/>
    <w:multiLevelType w:val="multilevel"/>
    <w:tmpl w:val="588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805BB"/>
    <w:multiLevelType w:val="multilevel"/>
    <w:tmpl w:val="EA2A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D5064"/>
    <w:multiLevelType w:val="multilevel"/>
    <w:tmpl w:val="993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F0293"/>
    <w:multiLevelType w:val="multilevel"/>
    <w:tmpl w:val="E4FA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6365C"/>
    <w:multiLevelType w:val="multilevel"/>
    <w:tmpl w:val="598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C3D48"/>
    <w:multiLevelType w:val="multilevel"/>
    <w:tmpl w:val="72D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927CB"/>
    <w:multiLevelType w:val="multilevel"/>
    <w:tmpl w:val="B7C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826C1"/>
    <w:multiLevelType w:val="multilevel"/>
    <w:tmpl w:val="CDAE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89281">
    <w:abstractNumId w:val="8"/>
  </w:num>
  <w:num w:numId="2" w16cid:durableId="1865745790">
    <w:abstractNumId w:val="6"/>
  </w:num>
  <w:num w:numId="3" w16cid:durableId="794905740">
    <w:abstractNumId w:val="5"/>
  </w:num>
  <w:num w:numId="4" w16cid:durableId="1616714488">
    <w:abstractNumId w:val="4"/>
  </w:num>
  <w:num w:numId="5" w16cid:durableId="1848908815">
    <w:abstractNumId w:val="7"/>
  </w:num>
  <w:num w:numId="6" w16cid:durableId="301156752">
    <w:abstractNumId w:val="3"/>
  </w:num>
  <w:num w:numId="7" w16cid:durableId="1376540045">
    <w:abstractNumId w:val="2"/>
  </w:num>
  <w:num w:numId="8" w16cid:durableId="1720470081">
    <w:abstractNumId w:val="1"/>
  </w:num>
  <w:num w:numId="9" w16cid:durableId="1449541885">
    <w:abstractNumId w:val="0"/>
  </w:num>
  <w:num w:numId="10" w16cid:durableId="1572764066">
    <w:abstractNumId w:val="9"/>
  </w:num>
  <w:num w:numId="11" w16cid:durableId="1682851126">
    <w:abstractNumId w:val="10"/>
  </w:num>
  <w:num w:numId="12" w16cid:durableId="281571508">
    <w:abstractNumId w:val="17"/>
  </w:num>
  <w:num w:numId="13" w16cid:durableId="1510867361">
    <w:abstractNumId w:val="23"/>
  </w:num>
  <w:num w:numId="14" w16cid:durableId="188615707">
    <w:abstractNumId w:val="14"/>
  </w:num>
  <w:num w:numId="15" w16cid:durableId="1416707247">
    <w:abstractNumId w:val="20"/>
  </w:num>
  <w:num w:numId="16" w16cid:durableId="701398212">
    <w:abstractNumId w:val="19"/>
  </w:num>
  <w:num w:numId="17" w16cid:durableId="1142235599">
    <w:abstractNumId w:val="15"/>
  </w:num>
  <w:num w:numId="18" w16cid:durableId="512188898">
    <w:abstractNumId w:val="16"/>
  </w:num>
  <w:num w:numId="19" w16cid:durableId="278953602">
    <w:abstractNumId w:val="21"/>
  </w:num>
  <w:num w:numId="20" w16cid:durableId="547693392">
    <w:abstractNumId w:val="11"/>
  </w:num>
  <w:num w:numId="21" w16cid:durableId="343098429">
    <w:abstractNumId w:val="22"/>
  </w:num>
  <w:num w:numId="22" w16cid:durableId="1916862540">
    <w:abstractNumId w:val="13"/>
  </w:num>
  <w:num w:numId="23" w16cid:durableId="779760738">
    <w:abstractNumId w:val="12"/>
  </w:num>
  <w:num w:numId="24" w16cid:durableId="1897935311">
    <w:abstractNumId w:val="18"/>
  </w:num>
  <w:num w:numId="25" w16cid:durableId="1830443767">
    <w:abstractNumId w:val="24"/>
  </w:num>
  <w:num w:numId="26" w16cid:durableId="13157963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15"/>
    <w:rsid w:val="0015074B"/>
    <w:rsid w:val="001E460B"/>
    <w:rsid w:val="0029639D"/>
    <w:rsid w:val="00326F90"/>
    <w:rsid w:val="005D1C83"/>
    <w:rsid w:val="00712676"/>
    <w:rsid w:val="007C57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48500"/>
  <w14:defaultImageDpi w14:val="300"/>
  <w15:docId w15:val="{DF4D8C5D-D346-4579-888E-A4709E2C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VH</cp:lastModifiedBy>
  <cp:revision>3</cp:revision>
  <dcterms:created xsi:type="dcterms:W3CDTF">2013-12-23T23:15:00Z</dcterms:created>
  <dcterms:modified xsi:type="dcterms:W3CDTF">2025-11-30T22:30:00Z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49c4ca66-6519-4783-a5e3-3124393c2a16</vt:lpwstr>
  </property>
</Properties>
</file>